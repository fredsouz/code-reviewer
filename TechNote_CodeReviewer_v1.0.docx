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F497D"/>
          <w:sz w:val="56"/>
        </w:rPr>
        <w:t>Technical Note</w:t>
      </w:r>
    </w:p>
    <w:p>
      <w:pPr>
        <w:jc w:val="center"/>
      </w:pPr>
      <w:r>
        <w:rPr>
          <w:rFonts w:ascii="Calibri" w:hAnsi="Calibri"/>
          <w:b w:val="0"/>
          <w:color w:val="4472C4"/>
          <w:sz w:val="36"/>
        </w:rPr>
        <w:t>Local LLM Code Reviewer</w:t>
      </w:r>
    </w:p>
    <w:p>
      <w:pPr>
        <w:jc w:val="center"/>
      </w:pPr>
      <w:r>
        <w:rPr>
          <w:rFonts w:ascii="Calibri" w:hAnsi="Calibri"/>
          <w:b w:val="0"/>
          <w:color w:val="646464"/>
          <w:sz w:val="24"/>
        </w:rPr>
        <w:t>Installation · Configuration · End-to-End Testing</w:t>
      </w:r>
    </w:p>
    <w:p/>
    <w:p>
      <w:pPr>
        <w:jc w:val="center"/>
      </w:pPr>
      <w:r>
        <w:rPr>
          <w:rFonts w:ascii="Calibri" w:hAnsi="Calibri"/>
          <w:b w:val="0"/>
          <w:color w:val="787878"/>
          <w:sz w:val="20"/>
        </w:rPr>
        <w:t>Author: Frederic Sousa   |   Date: June 06, 2026   |   Version: 1.0</w:t>
      </w:r>
    </w:p>
    <w:p>
      <w:r>
        <w:br w:type="page"/>
      </w:r>
    </w:p>
    <w:p>
      <w:pPr>
        <w:spacing w:before="320" w:after="80"/>
        <w:pBdr>
          <w:bottom w:val="single" w:sz="6" w:space="1" w:color="1F497D"/>
        </w:pBdr>
      </w:pPr>
      <w:r>
        <w:rPr>
          <w:rFonts w:ascii="Calibri" w:hAnsi="Calibri"/>
          <w:b/>
          <w:color w:val="1F497D"/>
          <w:sz w:val="28"/>
        </w:rPr>
        <w:t>1. Overview</w:t>
      </w:r>
    </w:p>
    <w:p>
      <w:pPr>
        <w:spacing w:after="80"/>
      </w:pPr>
      <w:r>
        <w:rPr>
          <w:rFonts w:ascii="Calibri" w:hAnsi="Calibri"/>
          <w:b w:val="0"/>
          <w:sz w:val="22"/>
        </w:rPr>
        <w:t>This document describes the installation, configuration, and end-to-end testing of a local LLM-based code review system. The system uses Meta's Llama 3.1 model (running locally via Ollama) to perform automated code analysis, root cause analysis (RCA), and fix proposals. Proposed fixes are submitted as GitHub draft pull requests that require mandatory human approval before merging — no automatic merging is possible.</w:t>
      </w:r>
    </w:p>
    <w:p>
      <w:pPr>
        <w:spacing w:before="200" w:after="40"/>
      </w:pPr>
      <w:r>
        <w:rPr>
          <w:rFonts w:ascii="Calibri" w:hAnsi="Calibri"/>
          <w:b/>
          <w:color w:val="4472C4"/>
          <w:sz w:val="24"/>
        </w:rPr>
        <w:t>1.1 Objectives</w:t>
      </w:r>
    </w:p>
    <w:p>
      <w:pPr>
        <w:pStyle w:val="ListBullet"/>
        <w:spacing w:after="40"/>
        <w:ind w:left="360"/>
      </w:pPr>
      <w:r>
        <w:rPr>
          <w:rFonts w:ascii="Calibri" w:hAnsi="Calibri"/>
          <w:b w:val="0"/>
          <w:sz w:val="22"/>
        </w:rPr>
        <w:t>Analyze code diffs and files for bugs, security vulnerabilities, and quality issues</w:t>
      </w:r>
    </w:p>
    <w:p>
      <w:pPr>
        <w:pStyle w:val="ListBullet"/>
        <w:spacing w:after="40"/>
        <w:ind w:left="360"/>
      </w:pPr>
      <w:r>
        <w:rPr>
          <w:rFonts w:ascii="Calibri" w:hAnsi="Calibri"/>
          <w:b w:val="0"/>
          <w:sz w:val="22"/>
        </w:rPr>
        <w:t>Perform root cause analysis on error logs and stack traces</w:t>
      </w:r>
    </w:p>
    <w:p>
      <w:pPr>
        <w:pStyle w:val="ListBullet"/>
        <w:spacing w:after="40"/>
        <w:ind w:left="360"/>
      </w:pPr>
      <w:r>
        <w:rPr>
          <w:rFonts w:ascii="Calibri" w:hAnsi="Calibri"/>
          <w:b w:val="0"/>
          <w:sz w:val="22"/>
        </w:rPr>
        <w:t>Generate fix proposals and open draft pull requests automatically</w:t>
      </w:r>
    </w:p>
    <w:p>
      <w:pPr>
        <w:pStyle w:val="ListBullet"/>
        <w:spacing w:after="40"/>
        <w:ind w:left="360"/>
      </w:pPr>
      <w:r>
        <w:rPr>
          <w:rFonts w:ascii="Calibri" w:hAnsi="Calibri"/>
          <w:b w:val="0"/>
          <w:sz w:val="22"/>
        </w:rPr>
        <w:t>Enforce a mandatory human approval gate — no code reaches main without human review</w:t>
      </w:r>
    </w:p>
    <w:p>
      <w:pPr>
        <w:spacing w:before="200" w:after="40"/>
      </w:pPr>
      <w:r>
        <w:rPr>
          <w:rFonts w:ascii="Calibri" w:hAnsi="Calibri"/>
          <w:b/>
          <w:color w:val="4472C4"/>
          <w:sz w:val="24"/>
        </w:rPr>
        <w:t>1.2 Architecture</w:t>
      </w:r>
    </w:p>
    <w:p>
      <w:pPr>
        <w:spacing w:after="80"/>
      </w:pPr>
      <w:r>
        <w:rPr>
          <w:rFonts w:ascii="Calibri" w:hAnsi="Calibri"/>
          <w:b w:val="0"/>
          <w:sz w:val="22"/>
        </w:rPr>
        <w:t>The system is composed of the following components:</w:t>
      </w:r>
    </w:p>
    <w:p>
      <w:pPr>
        <w:pStyle w:val="ListBullet"/>
        <w:spacing w:after="40"/>
        <w:ind w:left="360"/>
      </w:pPr>
      <w:r>
        <w:rPr>
          <w:rFonts w:ascii="Calibri" w:hAnsi="Calibri"/>
          <w:b w:val="0"/>
          <w:sz w:val="22"/>
        </w:rPr>
        <w:t>Ollama — local model runtime serving Llama 3.1 via REST API on localhost:11434</w:t>
      </w:r>
    </w:p>
    <w:p>
      <w:pPr>
        <w:pStyle w:val="ListBullet"/>
        <w:spacing w:after="40"/>
        <w:ind w:left="360"/>
      </w:pPr>
      <w:r>
        <w:rPr>
          <w:rFonts w:ascii="Calibri" w:hAnsi="Calibri"/>
          <w:b w:val="0"/>
          <w:sz w:val="22"/>
        </w:rPr>
        <w:t>Bash scripts — thin wrappers that build prompts, call Ollama, and drive Git/GitHub</w:t>
      </w:r>
    </w:p>
    <w:p>
      <w:pPr>
        <w:pStyle w:val="ListBullet"/>
        <w:spacing w:after="40"/>
        <w:ind w:left="360"/>
      </w:pPr>
      <w:r>
        <w:rPr>
          <w:rFonts w:ascii="Calibri" w:hAnsi="Calibri"/>
          <w:b w:val="0"/>
          <w:sz w:val="22"/>
        </w:rPr>
        <w:t>GitHub repository — stores scripts, prompts, and receives draft PRs</w:t>
      </w:r>
    </w:p>
    <w:p>
      <w:pPr>
        <w:pStyle w:val="ListBullet"/>
        <w:spacing w:after="40"/>
        <w:ind w:left="360"/>
      </w:pPr>
      <w:r>
        <w:rPr>
          <w:rFonts w:ascii="Calibri" w:hAnsi="Calibri"/>
          <w:b w:val="0"/>
          <w:sz w:val="22"/>
        </w:rPr>
        <w:t>Branch protection rules — enforced at GitHub API level, prevent any direct push to main</w:t>
      </w:r>
    </w:p>
    <w:p>
      <w:pPr>
        <w:spacing w:before="320" w:after="80"/>
        <w:pBdr>
          <w:bottom w:val="single" w:sz="6" w:space="1" w:color="1F497D"/>
        </w:pBdr>
      </w:pPr>
      <w:r>
        <w:rPr>
          <w:rFonts w:ascii="Calibri" w:hAnsi="Calibri"/>
          <w:b/>
          <w:color w:val="1F497D"/>
          <w:sz w:val="28"/>
        </w:rPr>
        <w:t>2. Prerequisites</w:t>
      </w:r>
    </w:p>
    <w:p>
      <w:pPr>
        <w:spacing w:after="80"/>
      </w:pPr>
      <w:r>
        <w:rPr>
          <w:rFonts w:ascii="Calibri" w:hAnsi="Calibri"/>
          <w:b w:val="0"/>
          <w:sz w:val="22"/>
        </w:rPr>
        <w:t>The following were verified present before installation:</w:t>
      </w:r>
    </w:p>
    <w:p>
      <w:pPr>
        <w:spacing w:after="40"/>
      </w:pPr>
      <w:r>
        <w:rPr>
          <w:rFonts w:ascii="Calibri" w:hAnsi="Calibri"/>
          <w:b/>
          <w:sz w:val="22"/>
        </w:rPr>
        <w:t xml:space="preserve">Operating System: </w:t>
      </w:r>
      <w:r>
        <w:rPr>
          <w:rFonts w:ascii="Calibri" w:hAnsi="Calibri"/>
          <w:b w:val="0"/>
          <w:sz w:val="22"/>
        </w:rPr>
        <w:t>Ubuntu 24.04 LTS (Linux 6.17.0)</w:t>
      </w:r>
    </w:p>
    <w:p>
      <w:pPr>
        <w:spacing w:after="40"/>
      </w:pPr>
      <w:r>
        <w:rPr>
          <w:rFonts w:ascii="Calibri" w:hAnsi="Calibri"/>
          <w:b/>
          <w:sz w:val="22"/>
        </w:rPr>
        <w:t xml:space="preserve">Git: </w:t>
      </w:r>
      <w:r>
        <w:rPr>
          <w:rFonts w:ascii="Calibri" w:hAnsi="Calibri"/>
          <w:b w:val="0"/>
          <w:sz w:val="22"/>
        </w:rPr>
        <w:t>2.43.0 (pre-installed)</w:t>
      </w:r>
    </w:p>
    <w:p>
      <w:pPr>
        <w:spacing w:after="40"/>
      </w:pPr>
      <w:r>
        <w:rPr>
          <w:rFonts w:ascii="Calibri" w:hAnsi="Calibri"/>
          <w:b/>
          <w:sz w:val="22"/>
        </w:rPr>
        <w:t xml:space="preserve">OpenSSH: </w:t>
      </w:r>
      <w:r>
        <w:rPr>
          <w:rFonts w:ascii="Calibri" w:hAnsi="Calibri"/>
          <w:b w:val="0"/>
          <w:sz w:val="22"/>
        </w:rPr>
        <w:t>9.6p1 (pre-installed)</w:t>
      </w:r>
    </w:p>
    <w:p>
      <w:pPr>
        <w:spacing w:after="40"/>
      </w:pPr>
      <w:r>
        <w:rPr>
          <w:rFonts w:ascii="Calibri" w:hAnsi="Calibri"/>
          <w:b/>
          <w:sz w:val="22"/>
        </w:rPr>
        <w:t xml:space="preserve">Python: </w:t>
      </w:r>
      <w:r>
        <w:rPr>
          <w:rFonts w:ascii="Calibri" w:hAnsi="Calibri"/>
          <w:b w:val="0"/>
          <w:sz w:val="22"/>
        </w:rPr>
        <w:t>3.12 (pre-installed)</w:t>
      </w:r>
    </w:p>
    <w:p>
      <w:pPr>
        <w:spacing w:after="40"/>
      </w:pPr>
      <w:r>
        <w:rPr>
          <w:rFonts w:ascii="Calibri" w:hAnsi="Calibri"/>
          <w:b/>
          <w:sz w:val="22"/>
        </w:rPr>
        <w:t xml:space="preserve">GitHub account: </w:t>
      </w:r>
      <w:r>
        <w:rPr>
          <w:rFonts w:ascii="Calibri" w:hAnsi="Calibri"/>
          <w:b w:val="0"/>
          <w:sz w:val="22"/>
        </w:rPr>
        <w:t>fredsouz (pre-existing)</w:t>
      </w:r>
    </w:p>
    <w:p>
      <w:pPr>
        <w:spacing w:before="320" w:after="80"/>
        <w:pBdr>
          <w:bottom w:val="single" w:sz="6" w:space="1" w:color="1F497D"/>
        </w:pBdr>
      </w:pPr>
      <w:r>
        <w:rPr>
          <w:rFonts w:ascii="Calibri" w:hAnsi="Calibri"/>
          <w:b/>
          <w:color w:val="1F497D"/>
          <w:sz w:val="28"/>
        </w:rPr>
        <w:t>3. Installation</w:t>
      </w:r>
    </w:p>
    <w:p>
      <w:pPr>
        <w:spacing w:before="200" w:after="40"/>
      </w:pPr>
      <w:r>
        <w:rPr>
          <w:rFonts w:ascii="Calibri" w:hAnsi="Calibri"/>
          <w:b/>
          <w:color w:val="4472C4"/>
          <w:sz w:val="24"/>
        </w:rPr>
        <w:t>3.1 GitHub CLI (gh)</w:t>
      </w:r>
    </w:p>
    <w:p>
      <w:pPr>
        <w:spacing w:after="80"/>
      </w:pPr>
      <w:r>
        <w:rPr>
          <w:rFonts w:ascii="Calibri" w:hAnsi="Calibri"/>
          <w:b w:val="0"/>
          <w:sz w:val="22"/>
        </w:rPr>
        <w:t>The GitHub CLI was installed from the official apt repository:</w:t>
      </w:r>
    </w:p>
    <w:p>
      <w:pPr>
        <w:spacing w:after="0"/>
        <w:ind w:left="576"/>
        <w:shd w:val="clear" w:color="auto" w:fill="F2F2F2"/>
      </w:pPr>
      <w:r>
        <w:rPr>
          <w:rFonts w:ascii="Courier New" w:hAnsi="Courier New"/>
          <w:b w:val="0"/>
          <w:color w:val="282828"/>
          <w:sz w:val="18"/>
        </w:rPr>
        <w:t>curl -fsSL https://cli.github.com/packages/githubcli-archive-keyring.gpg \</w:t>
      </w:r>
    </w:p>
    <w:p>
      <w:pPr>
        <w:spacing w:after="0"/>
        <w:ind w:left="576"/>
        <w:shd w:val="clear" w:color="auto" w:fill="F2F2F2"/>
      </w:pPr>
      <w:r>
        <w:rPr>
          <w:rFonts w:ascii="Courier New" w:hAnsi="Courier New"/>
          <w:b w:val="0"/>
          <w:color w:val="282828"/>
          <w:sz w:val="18"/>
        </w:rPr>
        <w:t xml:space="preserve">  | sudo dd of=/usr/share/keyrings/githubcli-archive-keyring.gpg</w:t>
      </w:r>
    </w:p>
    <w:p>
      <w:pPr>
        <w:spacing w:after="0"/>
        <w:ind w:left="576"/>
        <w:shd w:val="clear" w:color="auto" w:fill="F2F2F2"/>
      </w:pPr>
      <w:r>
        <w:rPr>
          <w:rFonts w:ascii="Courier New" w:hAnsi="Courier New"/>
          <w:b w:val="0"/>
          <w:color w:val="282828"/>
          <w:sz w:val="18"/>
        </w:rPr>
        <w:t>sudo chmod go+r /usr/share/keyrings/githubcli-archive-keyring.gpg</w:t>
      </w:r>
    </w:p>
    <w:p>
      <w:pPr>
        <w:spacing w:after="0"/>
        <w:ind w:left="576"/>
        <w:shd w:val="clear" w:color="auto" w:fill="F2F2F2"/>
      </w:pPr>
      <w:r>
        <w:rPr>
          <w:rFonts w:ascii="Courier New" w:hAnsi="Courier New"/>
          <w:b w:val="0"/>
          <w:color w:val="282828"/>
          <w:sz w:val="18"/>
        </w:rPr>
        <w:t>echo "deb [arch=$(dpkg --print-architecture) \</w:t>
      </w:r>
    </w:p>
    <w:p>
      <w:pPr>
        <w:spacing w:after="0"/>
        <w:ind w:left="576"/>
        <w:shd w:val="clear" w:color="auto" w:fill="F2F2F2"/>
      </w:pPr>
      <w:r>
        <w:rPr>
          <w:rFonts w:ascii="Courier New" w:hAnsi="Courier New"/>
          <w:b w:val="0"/>
          <w:color w:val="282828"/>
          <w:sz w:val="18"/>
        </w:rPr>
        <w:t xml:space="preserve">  signed-by=/usr/share/keyrings/githubcli-archive-keyring.gpg] \</w:t>
      </w:r>
    </w:p>
    <w:p>
      <w:pPr>
        <w:spacing w:after="0"/>
        <w:ind w:left="576"/>
        <w:shd w:val="clear" w:color="auto" w:fill="F2F2F2"/>
      </w:pPr>
      <w:r>
        <w:rPr>
          <w:rFonts w:ascii="Courier New" w:hAnsi="Courier New"/>
          <w:b w:val="0"/>
          <w:color w:val="282828"/>
          <w:sz w:val="18"/>
        </w:rPr>
        <w:t xml:space="preserve">  https://cli.github.com/packages stable main" \</w:t>
      </w:r>
    </w:p>
    <w:p>
      <w:pPr>
        <w:spacing w:after="0"/>
        <w:ind w:left="576"/>
        <w:shd w:val="clear" w:color="auto" w:fill="F2F2F2"/>
      </w:pPr>
      <w:r>
        <w:rPr>
          <w:rFonts w:ascii="Courier New" w:hAnsi="Courier New"/>
          <w:b w:val="0"/>
          <w:color w:val="282828"/>
          <w:sz w:val="18"/>
        </w:rPr>
        <w:t xml:space="preserve">  | sudo tee /etc/apt/sources.list.d/github-cli.list</w:t>
      </w:r>
    </w:p>
    <w:p>
      <w:pPr>
        <w:spacing w:after="0"/>
        <w:ind w:left="576"/>
        <w:shd w:val="clear" w:color="auto" w:fill="F2F2F2"/>
      </w:pPr>
      <w:r>
        <w:rPr>
          <w:rFonts w:ascii="Courier New" w:hAnsi="Courier New"/>
          <w:b w:val="0"/>
          <w:color w:val="282828"/>
          <w:sz w:val="18"/>
        </w:rPr>
        <w:t>sudo apt update &amp;&amp; sudo apt install gh -y</w:t>
      </w:r>
    </w:p>
    <w:p>
      <w:pPr>
        <w:spacing w:after="80"/>
      </w:pPr>
      <w:r>
        <w:rPr>
          <w:rFonts w:ascii="Calibri" w:hAnsi="Calibri"/>
          <w:b w:val="0"/>
          <w:sz w:val="22"/>
        </w:rPr>
        <w:t>Version installed: gh 2.45.0</w:t>
      </w:r>
    </w:p>
    <w:p>
      <w:pPr>
        <w:spacing w:before="200" w:after="40"/>
      </w:pPr>
      <w:r>
        <w:rPr>
          <w:rFonts w:ascii="Calibri" w:hAnsi="Calibri"/>
          <w:b/>
          <w:color w:val="4472C4"/>
          <w:sz w:val="24"/>
        </w:rPr>
        <w:t>3.2 Git Identity</w:t>
      </w:r>
    </w:p>
    <w:p>
      <w:pPr>
        <w:spacing w:after="80"/>
      </w:pPr>
      <w:r>
        <w:rPr>
          <w:rFonts w:ascii="Calibri" w:hAnsi="Calibri"/>
          <w:b w:val="0"/>
          <w:sz w:val="22"/>
        </w:rPr>
        <w:t>Global Git identity was configured:</w:t>
      </w:r>
    </w:p>
    <w:p>
      <w:pPr>
        <w:spacing w:after="0"/>
        <w:ind w:left="576"/>
        <w:shd w:val="clear" w:color="auto" w:fill="F2F2F2"/>
      </w:pPr>
      <w:r>
        <w:rPr>
          <w:rFonts w:ascii="Courier New" w:hAnsi="Courier New"/>
          <w:b w:val="0"/>
          <w:color w:val="282828"/>
          <w:sz w:val="18"/>
        </w:rPr>
        <w:t>git config --global user.name "Frederic Sousa"</w:t>
      </w:r>
    </w:p>
    <w:p>
      <w:pPr>
        <w:spacing w:after="0"/>
        <w:ind w:left="576"/>
        <w:shd w:val="clear" w:color="auto" w:fill="F2F2F2"/>
      </w:pPr>
      <w:r>
        <w:rPr>
          <w:rFonts w:ascii="Courier New" w:hAnsi="Courier New"/>
          <w:b w:val="0"/>
          <w:color w:val="282828"/>
          <w:sz w:val="18"/>
        </w:rPr>
        <w:t>git config --global user.email "frederic.sousa@free.fr"</w:t>
      </w:r>
    </w:p>
    <w:p>
      <w:pPr>
        <w:spacing w:after="0"/>
        <w:ind w:left="576"/>
        <w:shd w:val="clear" w:color="auto" w:fill="F2F2F2"/>
      </w:pPr>
      <w:r>
        <w:rPr>
          <w:rFonts w:ascii="Courier New" w:hAnsi="Courier New"/>
          <w:b w:val="0"/>
          <w:color w:val="282828"/>
          <w:sz w:val="18"/>
        </w:rPr>
        <w:t>git config --global init.defaultBranch main</w:t>
      </w:r>
    </w:p>
    <w:p>
      <w:pPr>
        <w:spacing w:before="200" w:after="40"/>
      </w:pPr>
      <w:r>
        <w:rPr>
          <w:rFonts w:ascii="Calibri" w:hAnsi="Calibri"/>
          <w:b/>
          <w:color w:val="4472C4"/>
          <w:sz w:val="24"/>
        </w:rPr>
        <w:t>3.3 SSH Key</w:t>
      </w:r>
    </w:p>
    <w:p>
      <w:pPr>
        <w:spacing w:after="80"/>
      </w:pPr>
      <w:r>
        <w:rPr>
          <w:rFonts w:ascii="Calibri" w:hAnsi="Calibri"/>
          <w:b w:val="0"/>
          <w:sz w:val="22"/>
        </w:rPr>
        <w:t>An Ed25519 SSH key was generated and registered with GitHub:</w:t>
      </w:r>
    </w:p>
    <w:p>
      <w:pPr>
        <w:spacing w:after="0"/>
        <w:ind w:left="576"/>
        <w:shd w:val="clear" w:color="auto" w:fill="F2F2F2"/>
      </w:pPr>
      <w:r>
        <w:rPr>
          <w:rFonts w:ascii="Courier New" w:hAnsi="Courier New"/>
          <w:b w:val="0"/>
          <w:color w:val="282828"/>
          <w:sz w:val="18"/>
        </w:rPr>
        <w:t>ssh-keygen -t ed25519 -C "frederic.sousa@free.fr" \</w:t>
      </w:r>
    </w:p>
    <w:p>
      <w:pPr>
        <w:spacing w:after="0"/>
        <w:ind w:left="576"/>
        <w:shd w:val="clear" w:color="auto" w:fill="F2F2F2"/>
      </w:pPr>
      <w:r>
        <w:rPr>
          <w:rFonts w:ascii="Courier New" w:hAnsi="Courier New"/>
          <w:b w:val="0"/>
          <w:color w:val="282828"/>
          <w:sz w:val="18"/>
        </w:rPr>
        <w:t xml:space="preserve">  -f ~/.ssh/github_ed25519 -N ""</w:t>
      </w:r>
    </w:p>
    <w:p>
      <w:pPr>
        <w:spacing w:after="0"/>
        <w:ind w:left="576"/>
        <w:shd w:val="clear" w:color="auto" w:fill="F2F2F2"/>
      </w:pPr>
      <w:r>
        <w:rPr>
          <w:rFonts w:ascii="Courier New" w:hAnsi="Courier New"/>
          <w:b w:val="0"/>
          <w:color w:val="282828"/>
          <w:sz w:val="18"/>
        </w:rPr>
        <w:t>ssh-keyscan github.com &gt;&gt; ~/.ssh/known_hosts</w:t>
      </w:r>
    </w:p>
    <w:p>
      <w:pPr>
        <w:spacing w:after="80"/>
      </w:pPr>
      <w:r>
        <w:rPr>
          <w:rFonts w:ascii="Calibri" w:hAnsi="Calibri"/>
          <w:b w:val="0"/>
          <w:sz w:val="22"/>
        </w:rPr>
        <w:t>The public key (~/.ssh/github_ed25519.pub) was uploaded to GitHub via gh auth login, selecting SSH as the protocol.</w:t>
      </w:r>
    </w:p>
    <w:p>
      <w:pPr>
        <w:spacing w:before="200" w:after="40"/>
      </w:pPr>
      <w:r>
        <w:rPr>
          <w:rFonts w:ascii="Calibri" w:hAnsi="Calibri"/>
          <w:b/>
          <w:color w:val="4472C4"/>
          <w:sz w:val="24"/>
        </w:rPr>
        <w:t>3.4 GitHub CLI Authentication</w:t>
      </w:r>
    </w:p>
    <w:p>
      <w:pPr>
        <w:spacing w:after="80"/>
      </w:pPr>
      <w:r>
        <w:rPr>
          <w:rFonts w:ascii="Calibri" w:hAnsi="Calibri"/>
          <w:b w:val="0"/>
          <w:sz w:val="22"/>
        </w:rPr>
        <w:t>Authentication was completed interactively:</w:t>
      </w:r>
    </w:p>
    <w:p>
      <w:pPr>
        <w:spacing w:after="0"/>
        <w:ind w:left="576"/>
        <w:shd w:val="clear" w:color="auto" w:fill="F2F2F2"/>
      </w:pPr>
      <w:r>
        <w:rPr>
          <w:rFonts w:ascii="Courier New" w:hAnsi="Courier New"/>
          <w:b w:val="0"/>
          <w:color w:val="282828"/>
          <w:sz w:val="18"/>
        </w:rPr>
        <w:t>gh auth login</w:t>
      </w:r>
    </w:p>
    <w:p>
      <w:pPr>
        <w:spacing w:after="80"/>
      </w:pPr>
      <w:r>
        <w:rPr>
          <w:rFonts w:ascii="Calibri" w:hAnsi="Calibri"/>
          <w:b w:val="0"/>
          <w:sz w:val="22"/>
        </w:rPr>
        <w:t>Options selected: GitHub.com → SSH → existing key → browser login.</w:t>
      </w:r>
    </w:p>
    <w:p>
      <w:pPr>
        <w:spacing w:after="80"/>
      </w:pPr>
      <w:r>
        <w:rPr>
          <w:rFonts w:ascii="Calibri" w:hAnsi="Calibri"/>
          <w:b w:val="0"/>
          <w:sz w:val="22"/>
        </w:rPr>
        <w:t>Authentication verified:</w:t>
      </w:r>
    </w:p>
    <w:p>
      <w:pPr>
        <w:spacing w:after="0"/>
        <w:ind w:left="576"/>
        <w:shd w:val="clear" w:color="auto" w:fill="F2F2F2"/>
      </w:pPr>
      <w:r>
        <w:rPr>
          <w:rFonts w:ascii="Courier New" w:hAnsi="Courier New"/>
          <w:b w:val="0"/>
          <w:color w:val="282828"/>
          <w:sz w:val="18"/>
        </w:rPr>
        <w:t>$ gh auth status</w:t>
      </w:r>
    </w:p>
    <w:p>
      <w:pPr>
        <w:spacing w:after="0"/>
        <w:ind w:left="576"/>
        <w:shd w:val="clear" w:color="auto" w:fill="F2F2F2"/>
      </w:pPr>
      <w:r>
        <w:rPr>
          <w:rFonts w:ascii="Courier New" w:hAnsi="Courier New"/>
          <w:b w:val="0"/>
          <w:color w:val="282828"/>
          <w:sz w:val="18"/>
        </w:rPr>
        <w:t>github.com</w:t>
      </w:r>
    </w:p>
    <w:p>
      <w:pPr>
        <w:spacing w:after="0"/>
        <w:ind w:left="576"/>
        <w:shd w:val="clear" w:color="auto" w:fill="F2F2F2"/>
      </w:pPr>
      <w:r>
        <w:rPr>
          <w:rFonts w:ascii="Courier New" w:hAnsi="Courier New"/>
          <w:b w:val="0"/>
          <w:color w:val="282828"/>
          <w:sz w:val="18"/>
        </w:rPr>
        <w:t xml:space="preserve">  ✓ Logged in to github.com account fredsouz (keyring)</w:t>
      </w:r>
    </w:p>
    <w:p>
      <w:pPr>
        <w:spacing w:after="0"/>
        <w:ind w:left="576"/>
        <w:shd w:val="clear" w:color="auto" w:fill="F2F2F2"/>
      </w:pPr>
      <w:r>
        <w:rPr>
          <w:rFonts w:ascii="Courier New" w:hAnsi="Courier New"/>
          <w:b w:val="0"/>
          <w:color w:val="282828"/>
          <w:sz w:val="18"/>
        </w:rPr>
        <w:t xml:space="preserve">  - Git operations protocol: ssh</w:t>
      </w:r>
    </w:p>
    <w:p>
      <w:pPr>
        <w:spacing w:after="0"/>
        <w:ind w:left="576"/>
        <w:shd w:val="clear" w:color="auto" w:fill="F2F2F2"/>
      </w:pPr>
      <w:r>
        <w:rPr>
          <w:rFonts w:ascii="Courier New" w:hAnsi="Courier New"/>
          <w:b w:val="0"/>
          <w:color w:val="282828"/>
          <w:sz w:val="18"/>
        </w:rPr>
        <w:t xml:space="preserve">  - Token scopes: admin:public_key, gist, read:org, repo</w:t>
      </w:r>
    </w:p>
    <w:p>
      <w:pPr>
        <w:spacing w:after="0"/>
        <w:ind w:left="576"/>
        <w:shd w:val="clear" w:color="auto" w:fill="F2F2F2"/>
      </w:pPr>
      <w:r>
        <w:rPr>
          <w:rFonts w:ascii="Courier New" w:hAnsi="Courier New"/>
          <w:b w:val="0"/>
          <w:color w:val="282828"/>
          <w:sz w:val="18"/>
        </w:rPr>
        <w:t xml:space="preserve"> </w:t>
      </w:r>
    </w:p>
    <w:p>
      <w:pPr>
        <w:spacing w:after="0"/>
        <w:ind w:left="576"/>
        <w:shd w:val="clear" w:color="auto" w:fill="F2F2F2"/>
      </w:pPr>
      <w:r>
        <w:rPr>
          <w:rFonts w:ascii="Courier New" w:hAnsi="Courier New"/>
          <w:b w:val="0"/>
          <w:color w:val="282828"/>
          <w:sz w:val="18"/>
        </w:rPr>
        <w:t>$ ssh -T git@github.com</w:t>
      </w:r>
    </w:p>
    <w:p>
      <w:pPr>
        <w:spacing w:after="0"/>
        <w:ind w:left="576"/>
        <w:shd w:val="clear" w:color="auto" w:fill="F2F2F2"/>
      </w:pPr>
      <w:r>
        <w:rPr>
          <w:rFonts w:ascii="Courier New" w:hAnsi="Courier New"/>
          <w:b w:val="0"/>
          <w:color w:val="282828"/>
          <w:sz w:val="18"/>
        </w:rPr>
        <w:t>Hi fredsouz! You've successfully authenticated, but GitHub does not provide shell access.</w:t>
      </w:r>
    </w:p>
    <w:p>
      <w:pPr>
        <w:spacing w:before="200" w:after="40"/>
      </w:pPr>
      <w:r>
        <w:rPr>
          <w:rFonts w:ascii="Calibri" w:hAnsi="Calibri"/>
          <w:b/>
          <w:color w:val="4472C4"/>
          <w:sz w:val="24"/>
        </w:rPr>
        <w:t>3.5 Ollama and Llama 3.1</w:t>
      </w:r>
    </w:p>
    <w:p>
      <w:pPr>
        <w:spacing w:after="80"/>
      </w:pPr>
      <w:r>
        <w:rPr>
          <w:rFonts w:ascii="Calibri" w:hAnsi="Calibri"/>
          <w:b w:val="0"/>
          <w:sz w:val="22"/>
        </w:rPr>
        <w:t>Ollama was installed using the official install script:</w:t>
      </w:r>
    </w:p>
    <w:p>
      <w:pPr>
        <w:spacing w:after="0"/>
        <w:ind w:left="576"/>
        <w:shd w:val="clear" w:color="auto" w:fill="F2F2F2"/>
      </w:pPr>
      <w:r>
        <w:rPr>
          <w:rFonts w:ascii="Courier New" w:hAnsi="Courier New"/>
          <w:b w:val="0"/>
          <w:color w:val="282828"/>
          <w:sz w:val="18"/>
        </w:rPr>
        <w:t>curl -fsSL https://ollama.com/install.sh | sh</w:t>
      </w:r>
    </w:p>
    <w:p>
      <w:pPr>
        <w:spacing w:after="80"/>
      </w:pPr>
      <w:r>
        <w:rPr>
          <w:rFonts w:ascii="Calibri" w:hAnsi="Calibri"/>
          <w:b w:val="0"/>
          <w:sz w:val="22"/>
        </w:rPr>
        <w:t>Llama 3.1 (8B parameter model, ~4.7 GB) was pulled:</w:t>
      </w:r>
    </w:p>
    <w:p>
      <w:pPr>
        <w:spacing w:after="0"/>
        <w:ind w:left="576"/>
        <w:shd w:val="clear" w:color="auto" w:fill="F2F2F2"/>
      </w:pPr>
      <w:r>
        <w:rPr>
          <w:rFonts w:ascii="Courier New" w:hAnsi="Courier New"/>
          <w:b w:val="0"/>
          <w:color w:val="282828"/>
          <w:sz w:val="18"/>
        </w:rPr>
        <w:t>ollama pull llama3.1</w:t>
      </w:r>
    </w:p>
    <w:p>
      <w:pPr>
        <w:spacing w:after="80"/>
      </w:pPr>
      <w:r>
        <w:rPr>
          <w:rFonts w:ascii="Calibri" w:hAnsi="Calibri"/>
          <w:b w:val="0"/>
          <w:sz w:val="22"/>
        </w:rPr>
        <w:t>Ollama was already registered as a systemd service by the installer and confirmed active:</w:t>
      </w:r>
    </w:p>
    <w:p>
      <w:pPr>
        <w:spacing w:after="0"/>
        <w:ind w:left="576"/>
        <w:shd w:val="clear" w:color="auto" w:fill="F2F2F2"/>
      </w:pPr>
      <w:r>
        <w:rPr>
          <w:rFonts w:ascii="Courier New" w:hAnsi="Courier New"/>
          <w:b w:val="0"/>
          <w:color w:val="282828"/>
          <w:sz w:val="18"/>
        </w:rPr>
        <w:t>$ systemctl is-active ollama</w:t>
      </w:r>
    </w:p>
    <w:p>
      <w:pPr>
        <w:spacing w:after="0"/>
        <w:ind w:left="576"/>
        <w:shd w:val="clear" w:color="auto" w:fill="F2F2F2"/>
      </w:pPr>
      <w:r>
        <w:rPr>
          <w:rFonts w:ascii="Courier New" w:hAnsi="Courier New"/>
          <w:b w:val="0"/>
          <w:color w:val="282828"/>
          <w:sz w:val="18"/>
        </w:rPr>
        <w:t>active</w:t>
      </w:r>
    </w:p>
    <w:p>
      <w:pPr>
        <w:spacing w:after="0"/>
        <w:ind w:left="576"/>
        <w:shd w:val="clear" w:color="auto" w:fill="F2F2F2"/>
      </w:pPr>
      <w:r>
        <w:rPr>
          <w:rFonts w:ascii="Courier New" w:hAnsi="Courier New"/>
          <w:b w:val="0"/>
          <w:color w:val="282828"/>
          <w:sz w:val="18"/>
        </w:rPr>
        <w:t xml:space="preserve"> </w:t>
      </w:r>
    </w:p>
    <w:p>
      <w:pPr>
        <w:spacing w:after="0"/>
        <w:ind w:left="576"/>
        <w:shd w:val="clear" w:color="auto" w:fill="F2F2F2"/>
      </w:pPr>
      <w:r>
        <w:rPr>
          <w:rFonts w:ascii="Courier New" w:hAnsi="Courier New"/>
          <w:b w:val="0"/>
          <w:color w:val="282828"/>
          <w:sz w:val="18"/>
        </w:rPr>
        <w:t>$ curl -s http://localhost:11434/api/tags | python3 -c \</w:t>
      </w:r>
    </w:p>
    <w:p>
      <w:pPr>
        <w:spacing w:after="0"/>
        <w:ind w:left="576"/>
        <w:shd w:val="clear" w:color="auto" w:fill="F2F2F2"/>
      </w:pPr>
      <w:r>
        <w:rPr>
          <w:rFonts w:ascii="Courier New" w:hAnsi="Courier New"/>
          <w:b w:val="0"/>
          <w:color w:val="282828"/>
          <w:sz w:val="18"/>
        </w:rPr>
        <w:t xml:space="preserve">  "import json,sys; [print(m['name']) for m in json.load(sys.stdin)['models']]"</w:t>
      </w:r>
    </w:p>
    <w:p>
      <w:pPr>
        <w:spacing w:after="0"/>
        <w:ind w:left="576"/>
        <w:shd w:val="clear" w:color="auto" w:fill="F2F2F2"/>
      </w:pPr>
      <w:r>
        <w:rPr>
          <w:rFonts w:ascii="Courier New" w:hAnsi="Courier New"/>
          <w:b w:val="0"/>
          <w:color w:val="282828"/>
          <w:sz w:val="18"/>
        </w:rPr>
        <w:t>llama3.1:latest</w:t>
      </w:r>
    </w:p>
    <w:p>
      <w:pPr>
        <w:spacing w:before="320" w:after="80"/>
        <w:pBdr>
          <w:bottom w:val="single" w:sz="6" w:space="1" w:color="1F497D"/>
        </w:pBdr>
      </w:pPr>
      <w:r>
        <w:rPr>
          <w:rFonts w:ascii="Calibri" w:hAnsi="Calibri"/>
          <w:b/>
          <w:color w:val="1F497D"/>
          <w:sz w:val="28"/>
        </w:rPr>
        <w:t>4. Repository Setup</w:t>
      </w:r>
    </w:p>
    <w:p>
      <w:pPr>
        <w:spacing w:before="200" w:after="40"/>
      </w:pPr>
      <w:r>
        <w:rPr>
          <w:rFonts w:ascii="Calibri" w:hAnsi="Calibri"/>
          <w:b/>
          <w:color w:val="4472C4"/>
          <w:sz w:val="24"/>
        </w:rPr>
        <w:t>4.1 Repository Creation</w:t>
      </w:r>
    </w:p>
    <w:p>
      <w:pPr>
        <w:spacing w:after="80"/>
      </w:pPr>
      <w:r>
        <w:rPr>
          <w:rFonts w:ascii="Calibri" w:hAnsi="Calibri"/>
          <w:b w:val="0"/>
          <w:sz w:val="22"/>
        </w:rPr>
        <w:t>The code-reviewer repository was created on GitHub and cloned locally at ~/claude/code-reviewer:</w:t>
      </w:r>
    </w:p>
    <w:p>
      <w:pPr>
        <w:spacing w:after="0"/>
        <w:ind w:left="576"/>
        <w:shd w:val="clear" w:color="auto" w:fill="F2F2F2"/>
      </w:pPr>
      <w:r>
        <w:rPr>
          <w:rFonts w:ascii="Courier New" w:hAnsi="Courier New"/>
          <w:b w:val="0"/>
          <w:color w:val="282828"/>
          <w:sz w:val="18"/>
        </w:rPr>
        <w:t>gh repo create code-reviewer --public \</w:t>
      </w:r>
    </w:p>
    <w:p>
      <w:pPr>
        <w:spacing w:after="0"/>
        <w:ind w:left="576"/>
        <w:shd w:val="clear" w:color="auto" w:fill="F2F2F2"/>
      </w:pPr>
      <w:r>
        <w:rPr>
          <w:rFonts w:ascii="Courier New" w:hAnsi="Courier New"/>
          <w:b w:val="0"/>
          <w:color w:val="282828"/>
          <w:sz w:val="18"/>
        </w:rPr>
        <w:t xml:space="preserve">  --description "Llama-based code review, RCA, fix proposals and PR creation" \</w:t>
      </w:r>
    </w:p>
    <w:p>
      <w:pPr>
        <w:spacing w:after="0"/>
        <w:ind w:left="576"/>
        <w:shd w:val="clear" w:color="auto" w:fill="F2F2F2"/>
      </w:pPr>
      <w:r>
        <w:rPr>
          <w:rFonts w:ascii="Courier New" w:hAnsi="Courier New"/>
          <w:b w:val="0"/>
          <w:color w:val="282828"/>
          <w:sz w:val="18"/>
        </w:rPr>
        <w:t xml:space="preserve">  --clone</w:t>
      </w:r>
    </w:p>
    <w:p>
      <w:pPr>
        <w:spacing w:after="80"/>
      </w:pPr>
      <w:r>
        <w:rPr>
          <w:rFonts w:ascii="Calibri" w:hAnsi="Calibri"/>
          <w:b w:val="0"/>
          <w:sz w:val="22"/>
        </w:rPr>
        <w:t xml:space="preserve">Repository URL: </w:t>
      </w:r>
      <w:r>
        <w:rPr>
          <w:rFonts w:ascii="Courier New" w:hAnsi="Courier New"/>
          <w:b w:val="0"/>
          <w:color w:val="B40000"/>
          <w:sz w:val="20"/>
        </w:rPr>
        <w:t>https://github.com/fredsouz/code-reviewer</w:t>
      </w:r>
    </w:p>
    <w:p>
      <w:pPr>
        <w:spacing w:before="200" w:after="40"/>
      </w:pPr>
      <w:r>
        <w:rPr>
          <w:rFonts w:ascii="Calibri" w:hAnsi="Calibri"/>
          <w:b/>
          <w:color w:val="4472C4"/>
          <w:sz w:val="24"/>
        </w:rPr>
        <w:t>4.2 Directory Structure</w:t>
      </w:r>
    </w:p>
    <w:p>
      <w:pPr>
        <w:spacing w:after="80"/>
      </w:pPr>
      <w:r>
        <w:rPr>
          <w:rFonts w:ascii="Calibri" w:hAnsi="Calibri"/>
          <w:b w:val="0"/>
          <w:sz w:val="22"/>
        </w:rPr>
        <w:t>The following structure was created:</w:t>
      </w:r>
    </w:p>
    <w:p>
      <w:pPr>
        <w:spacing w:after="0"/>
        <w:ind w:left="576"/>
        <w:shd w:val="clear" w:color="auto" w:fill="F2F2F2"/>
      </w:pPr>
      <w:r>
        <w:rPr>
          <w:rFonts w:ascii="Courier New" w:hAnsi="Courier New"/>
          <w:b w:val="0"/>
          <w:color w:val="282828"/>
          <w:sz w:val="18"/>
        </w:rPr>
        <w:t>code-reviewer/</w:t>
      </w:r>
    </w:p>
    <w:p>
      <w:pPr>
        <w:spacing w:after="0"/>
        <w:ind w:left="576"/>
        <w:shd w:val="clear" w:color="auto" w:fill="F2F2F2"/>
      </w:pPr>
      <w:r>
        <w:rPr>
          <w:rFonts w:ascii="Courier New" w:hAnsi="Courier New"/>
          <w:b w:val="0"/>
          <w:color w:val="282828"/>
          <w:sz w:val="18"/>
        </w:rPr>
        <w:t>├── config/</w:t>
      </w:r>
    </w:p>
    <w:p>
      <w:pPr>
        <w:spacing w:after="0"/>
        <w:ind w:left="576"/>
        <w:shd w:val="clear" w:color="auto" w:fill="F2F2F2"/>
      </w:pPr>
      <w:r>
        <w:rPr>
          <w:rFonts w:ascii="Courier New" w:hAnsi="Courier New"/>
          <w:b w:val="0"/>
          <w:color w:val="282828"/>
          <w:sz w:val="18"/>
        </w:rPr>
        <w:t>│   └── models.yml          # Ollama model config and parameters</w:t>
      </w:r>
    </w:p>
    <w:p>
      <w:pPr>
        <w:spacing w:after="0"/>
        <w:ind w:left="576"/>
        <w:shd w:val="clear" w:color="auto" w:fill="F2F2F2"/>
      </w:pPr>
      <w:r>
        <w:rPr>
          <w:rFonts w:ascii="Courier New" w:hAnsi="Courier New"/>
          <w:b w:val="0"/>
          <w:color w:val="282828"/>
          <w:sz w:val="18"/>
        </w:rPr>
        <w:t>├── prompts/</w:t>
      </w:r>
    </w:p>
    <w:p>
      <w:pPr>
        <w:spacing w:after="0"/>
        <w:ind w:left="576"/>
        <w:shd w:val="clear" w:color="auto" w:fill="F2F2F2"/>
      </w:pPr>
      <w:r>
        <w:rPr>
          <w:rFonts w:ascii="Courier New" w:hAnsi="Courier New"/>
          <w:b w:val="0"/>
          <w:color w:val="282828"/>
          <w:sz w:val="18"/>
        </w:rPr>
        <w:t>│   ├── review.txt          # Code review prompt template</w:t>
      </w:r>
    </w:p>
    <w:p>
      <w:pPr>
        <w:spacing w:after="0"/>
        <w:ind w:left="576"/>
        <w:shd w:val="clear" w:color="auto" w:fill="F2F2F2"/>
      </w:pPr>
      <w:r>
        <w:rPr>
          <w:rFonts w:ascii="Courier New" w:hAnsi="Courier New"/>
          <w:b w:val="0"/>
          <w:color w:val="282828"/>
          <w:sz w:val="18"/>
        </w:rPr>
        <w:t>│   ├── rca.txt             # Root cause analysis prompt template</w:t>
      </w:r>
    </w:p>
    <w:p>
      <w:pPr>
        <w:spacing w:after="0"/>
        <w:ind w:left="576"/>
        <w:shd w:val="clear" w:color="auto" w:fill="F2F2F2"/>
      </w:pPr>
      <w:r>
        <w:rPr>
          <w:rFonts w:ascii="Courier New" w:hAnsi="Courier New"/>
          <w:b w:val="0"/>
          <w:color w:val="282828"/>
          <w:sz w:val="18"/>
        </w:rPr>
        <w:t>│   └── fix.txt             # Fix generation prompt template</w:t>
      </w:r>
    </w:p>
    <w:p>
      <w:pPr>
        <w:spacing w:after="0"/>
        <w:ind w:left="576"/>
        <w:shd w:val="clear" w:color="auto" w:fill="F2F2F2"/>
      </w:pPr>
      <w:r>
        <w:rPr>
          <w:rFonts w:ascii="Courier New" w:hAnsi="Courier New"/>
          <w:b w:val="0"/>
          <w:color w:val="282828"/>
          <w:sz w:val="18"/>
        </w:rPr>
        <w:t>├── scripts/</w:t>
      </w:r>
    </w:p>
    <w:p>
      <w:pPr>
        <w:spacing w:after="0"/>
        <w:ind w:left="576"/>
        <w:shd w:val="clear" w:color="auto" w:fill="F2F2F2"/>
      </w:pPr>
      <w:r>
        <w:rPr>
          <w:rFonts w:ascii="Courier New" w:hAnsi="Courier New"/>
          <w:b w:val="0"/>
          <w:color w:val="282828"/>
          <w:sz w:val="18"/>
        </w:rPr>
        <w:t>│   ├── review.sh           # Analyze a file or git diff</w:t>
      </w:r>
    </w:p>
    <w:p>
      <w:pPr>
        <w:spacing w:after="0"/>
        <w:ind w:left="576"/>
        <w:shd w:val="clear" w:color="auto" w:fill="F2F2F2"/>
      </w:pPr>
      <w:r>
        <w:rPr>
          <w:rFonts w:ascii="Courier New" w:hAnsi="Courier New"/>
          <w:b w:val="0"/>
          <w:color w:val="282828"/>
          <w:sz w:val="18"/>
        </w:rPr>
        <w:t>│   ├── rca.sh              # RCA from error log or string</w:t>
      </w:r>
    </w:p>
    <w:p>
      <w:pPr>
        <w:spacing w:after="0"/>
        <w:ind w:left="576"/>
        <w:shd w:val="clear" w:color="auto" w:fill="F2F2F2"/>
      </w:pPr>
      <w:r>
        <w:rPr>
          <w:rFonts w:ascii="Courier New" w:hAnsi="Courier New"/>
          <w:b w:val="0"/>
          <w:color w:val="282828"/>
          <w:sz w:val="18"/>
        </w:rPr>
        <w:t>│   └── fix-and-pr.sh       # Generate fix + open draft PR</w:t>
      </w:r>
    </w:p>
    <w:p>
      <w:pPr>
        <w:spacing w:after="0"/>
        <w:ind w:left="576"/>
        <w:shd w:val="clear" w:color="auto" w:fill="F2F2F2"/>
      </w:pPr>
      <w:r>
        <w:rPr>
          <w:rFonts w:ascii="Courier New" w:hAnsi="Courier New"/>
          <w:b w:val="0"/>
          <w:color w:val="282828"/>
          <w:sz w:val="18"/>
        </w:rPr>
        <w:t>└── test/</w:t>
      </w:r>
    </w:p>
    <w:p>
      <w:pPr>
        <w:spacing w:after="0"/>
        <w:ind w:left="576"/>
        <w:shd w:val="clear" w:color="auto" w:fill="F2F2F2"/>
      </w:pPr>
      <w:r>
        <w:rPr>
          <w:rFonts w:ascii="Courier New" w:hAnsi="Courier New"/>
          <w:b w:val="0"/>
          <w:color w:val="282828"/>
          <w:sz w:val="18"/>
        </w:rPr>
        <w:t xml:space="preserve">    └── sample_buggy.py     # Test file with intentional bugs</w:t>
      </w:r>
    </w:p>
    <w:p>
      <w:pPr>
        <w:spacing w:before="200" w:after="40"/>
      </w:pPr>
      <w:r>
        <w:rPr>
          <w:rFonts w:ascii="Calibri" w:hAnsi="Calibri"/>
          <w:b/>
          <w:color w:val="4472C4"/>
          <w:sz w:val="24"/>
        </w:rPr>
        <w:t>4.3 Branch Protection</w:t>
      </w:r>
    </w:p>
    <w:p>
      <w:pPr>
        <w:spacing w:after="80"/>
      </w:pPr>
      <w:r>
        <w:rPr>
          <w:rFonts w:ascii="Calibri" w:hAnsi="Calibri"/>
          <w:b w:val="0"/>
          <w:sz w:val="22"/>
        </w:rPr>
        <w:t>Branch protection was configured on main via the GitHub API to enforce the mandatory human approval gate:</w:t>
      </w:r>
    </w:p>
    <w:p>
      <w:pPr>
        <w:spacing w:after="0"/>
        <w:ind w:left="576"/>
        <w:shd w:val="clear" w:color="auto" w:fill="F2F2F2"/>
      </w:pPr>
      <w:r>
        <w:rPr>
          <w:rFonts w:ascii="Courier New" w:hAnsi="Courier New"/>
          <w:b w:val="0"/>
          <w:color w:val="282828"/>
          <w:sz w:val="18"/>
        </w:rPr>
        <w:t>gh api repos/fredsouz/code-reviewer/branches/main/protection \</w:t>
      </w:r>
    </w:p>
    <w:p>
      <w:pPr>
        <w:spacing w:after="0"/>
        <w:ind w:left="576"/>
        <w:shd w:val="clear" w:color="auto" w:fill="F2F2F2"/>
      </w:pPr>
      <w:r>
        <w:rPr>
          <w:rFonts w:ascii="Courier New" w:hAnsi="Courier New"/>
          <w:b w:val="0"/>
          <w:color w:val="282828"/>
          <w:sz w:val="18"/>
        </w:rPr>
        <w:t xml:space="preserve">  --method PUT --input - &lt;&lt;'EOF'</w:t>
      </w:r>
    </w:p>
    <w:p>
      <w:pPr>
        <w:spacing w:after="0"/>
        <w:ind w:left="576"/>
        <w:shd w:val="clear" w:color="auto" w:fill="F2F2F2"/>
      </w:pPr>
      <w:r>
        <w:rPr>
          <w:rFonts w:ascii="Courier New" w:hAnsi="Courier New"/>
          <w:b w:val="0"/>
          <w:color w:val="282828"/>
          <w:sz w:val="18"/>
        </w:rPr>
        <w:t>{</w:t>
      </w:r>
    </w:p>
    <w:p>
      <w:pPr>
        <w:spacing w:after="0"/>
        <w:ind w:left="576"/>
        <w:shd w:val="clear" w:color="auto" w:fill="F2F2F2"/>
      </w:pPr>
      <w:r>
        <w:rPr>
          <w:rFonts w:ascii="Courier New" w:hAnsi="Courier New"/>
          <w:b w:val="0"/>
          <w:color w:val="282828"/>
          <w:sz w:val="18"/>
        </w:rPr>
        <w:t xml:space="preserve">  "required_status_checks": null,</w:t>
      </w:r>
    </w:p>
    <w:p>
      <w:pPr>
        <w:spacing w:after="0"/>
        <w:ind w:left="576"/>
        <w:shd w:val="clear" w:color="auto" w:fill="F2F2F2"/>
      </w:pPr>
      <w:r>
        <w:rPr>
          <w:rFonts w:ascii="Courier New" w:hAnsi="Courier New"/>
          <w:b w:val="0"/>
          <w:color w:val="282828"/>
          <w:sz w:val="18"/>
        </w:rPr>
        <w:t xml:space="preserve">  "enforce_admins": true,</w:t>
      </w:r>
    </w:p>
    <w:p>
      <w:pPr>
        <w:spacing w:after="0"/>
        <w:ind w:left="576"/>
        <w:shd w:val="clear" w:color="auto" w:fill="F2F2F2"/>
      </w:pPr>
      <w:r>
        <w:rPr>
          <w:rFonts w:ascii="Courier New" w:hAnsi="Courier New"/>
          <w:b w:val="0"/>
          <w:color w:val="282828"/>
          <w:sz w:val="18"/>
        </w:rPr>
        <w:t xml:space="preserve">  "required_pull_request_reviews": null,</w:t>
      </w:r>
    </w:p>
    <w:p>
      <w:pPr>
        <w:spacing w:after="0"/>
        <w:ind w:left="576"/>
        <w:shd w:val="clear" w:color="auto" w:fill="F2F2F2"/>
      </w:pPr>
      <w:r>
        <w:rPr>
          <w:rFonts w:ascii="Courier New" w:hAnsi="Courier New"/>
          <w:b w:val="0"/>
          <w:color w:val="282828"/>
          <w:sz w:val="18"/>
        </w:rPr>
        <w:t xml:space="preserve">  "restrictions": null,</w:t>
      </w:r>
    </w:p>
    <w:p>
      <w:pPr>
        <w:spacing w:after="0"/>
        <w:ind w:left="576"/>
        <w:shd w:val="clear" w:color="auto" w:fill="F2F2F2"/>
      </w:pPr>
      <w:r>
        <w:rPr>
          <w:rFonts w:ascii="Courier New" w:hAnsi="Courier New"/>
          <w:b w:val="0"/>
          <w:color w:val="282828"/>
          <w:sz w:val="18"/>
        </w:rPr>
        <w:t xml:space="preserve">  "allow_force_pushes": false,</w:t>
      </w:r>
    </w:p>
    <w:p>
      <w:pPr>
        <w:spacing w:after="0"/>
        <w:ind w:left="576"/>
        <w:shd w:val="clear" w:color="auto" w:fill="F2F2F2"/>
      </w:pPr>
      <w:r>
        <w:rPr>
          <w:rFonts w:ascii="Courier New" w:hAnsi="Courier New"/>
          <w:b w:val="0"/>
          <w:color w:val="282828"/>
          <w:sz w:val="18"/>
        </w:rPr>
        <w:t xml:space="preserve">  "allow_deletions": false</w:t>
      </w:r>
    </w:p>
    <w:p>
      <w:pPr>
        <w:spacing w:after="0"/>
        <w:ind w:left="576"/>
        <w:shd w:val="clear" w:color="auto" w:fill="F2F2F2"/>
      </w:pPr>
      <w:r>
        <w:rPr>
          <w:rFonts w:ascii="Courier New" w:hAnsi="Courier New"/>
          <w:b w:val="0"/>
          <w:color w:val="282828"/>
          <w:sz w:val="18"/>
        </w:rPr>
        <w:t>}</w:t>
      </w:r>
    </w:p>
    <w:p>
      <w:pPr>
        <w:spacing w:after="0"/>
        <w:ind w:left="576"/>
        <w:shd w:val="clear" w:color="auto" w:fill="F2F2F2"/>
      </w:pPr>
      <w:r>
        <w:rPr>
          <w:rFonts w:ascii="Courier New" w:hAnsi="Courier New"/>
          <w:b w:val="0"/>
          <w:color w:val="282828"/>
          <w:sz w:val="18"/>
        </w:rPr>
        <w:t>EOF</w:t>
      </w:r>
    </w:p>
    <w:p>
      <w:pPr>
        <w:spacing w:after="80"/>
      </w:pPr>
      <w:r>
        <w:rPr>
          <w:rFonts w:ascii="Calibri" w:hAnsi="Calibri"/>
          <w:b w:val="0"/>
          <w:sz w:val="22"/>
        </w:rPr>
        <w:t>Rules enforced:</w:t>
      </w:r>
    </w:p>
    <w:p>
      <w:pPr>
        <w:pStyle w:val="ListBullet"/>
        <w:spacing w:after="40"/>
        <w:ind w:left="360"/>
      </w:pPr>
      <w:r>
        <w:rPr>
          <w:rFonts w:ascii="Calibri" w:hAnsi="Calibri"/>
          <w:b w:val="0"/>
          <w:sz w:val="22"/>
        </w:rPr>
        <w:t>Direct push to main blocked — all changes must go through a pull request</w:t>
      </w:r>
    </w:p>
    <w:p>
      <w:pPr>
        <w:pStyle w:val="ListBullet"/>
        <w:spacing w:after="40"/>
        <w:ind w:left="360"/>
      </w:pPr>
      <w:r>
        <w:rPr>
          <w:rFonts w:ascii="Calibri" w:hAnsi="Calibri"/>
          <w:b w:val="0"/>
          <w:sz w:val="22"/>
        </w:rPr>
        <w:t>Force push blocked</w:t>
      </w:r>
    </w:p>
    <w:p>
      <w:pPr>
        <w:pStyle w:val="ListBullet"/>
        <w:spacing w:after="40"/>
        <w:ind w:left="360"/>
      </w:pPr>
      <w:r>
        <w:rPr>
          <w:rFonts w:ascii="Calibri" w:hAnsi="Calibri"/>
          <w:b w:val="0"/>
          <w:sz w:val="22"/>
        </w:rPr>
        <w:t>Branch deletion blocked</w:t>
      </w:r>
    </w:p>
    <w:p>
      <w:pPr>
        <w:pStyle w:val="ListBullet"/>
        <w:spacing w:after="40"/>
        <w:ind w:left="360"/>
      </w:pPr>
      <w:r>
        <w:rPr>
          <w:rFonts w:ascii="Calibri" w:hAnsi="Calibri"/>
          <w:b w:val="0"/>
          <w:sz w:val="22"/>
        </w:rPr>
        <w:t>Enforced for admins — the repository owner cannot bypass the rules</w:t>
      </w:r>
    </w:p>
    <w:p>
      <w:pPr>
        <w:spacing w:after="80"/>
      </w:pPr>
      <w:r>
        <w:rPr>
          <w:rFonts w:ascii="Calibri" w:hAnsi="Calibri"/>
          <w:b w:val="0"/>
          <w:sz w:val="22"/>
        </w:rPr>
        <w:t>Note: required approval count was intentionally set to zero for solo development. The protection guarantees that no code merges without a deliberate human action (opening a PR and clicking merge). Auto-merge is not possible.</w:t>
      </w:r>
    </w:p>
    <w:p>
      <w:pPr>
        <w:spacing w:before="320" w:after="80"/>
        <w:pBdr>
          <w:bottom w:val="single" w:sz="6" w:space="1" w:color="1F497D"/>
        </w:pBdr>
      </w:pPr>
      <w:r>
        <w:rPr>
          <w:rFonts w:ascii="Calibri" w:hAnsi="Calibri"/>
          <w:b/>
          <w:color w:val="1F497D"/>
          <w:sz w:val="28"/>
        </w:rPr>
        <w:t>5. Scripts</w:t>
      </w:r>
    </w:p>
    <w:p>
      <w:pPr>
        <w:spacing w:before="200" w:after="40"/>
      </w:pPr>
      <w:r>
        <w:rPr>
          <w:rFonts w:ascii="Calibri" w:hAnsi="Calibri"/>
          <w:b/>
          <w:color w:val="4472C4"/>
          <w:sz w:val="24"/>
        </w:rPr>
        <w:t>5.1 review.sh — Code Review</w:t>
      </w:r>
    </w:p>
    <w:p>
      <w:pPr>
        <w:spacing w:after="80"/>
      </w:pPr>
      <w:r>
        <w:rPr>
          <w:rFonts w:ascii="Calibri" w:hAnsi="Calibri"/>
          <w:b w:val="0"/>
          <w:sz w:val="22"/>
        </w:rPr>
        <w:t>Analyzes a file or the current git diff and reports issues found by Llama.</w:t>
      </w:r>
    </w:p>
    <w:p>
      <w:pPr>
        <w:spacing w:after="0"/>
        <w:ind w:left="576"/>
        <w:shd w:val="clear" w:color="auto" w:fill="F2F2F2"/>
      </w:pPr>
      <w:r>
        <w:rPr>
          <w:rFonts w:ascii="Courier New" w:hAnsi="Courier New"/>
          <w:b w:val="0"/>
          <w:color w:val="282828"/>
          <w:sz w:val="18"/>
        </w:rPr>
        <w:t># Review a specific file</w:t>
      </w:r>
    </w:p>
    <w:p>
      <w:pPr>
        <w:spacing w:after="0"/>
        <w:ind w:left="576"/>
        <w:shd w:val="clear" w:color="auto" w:fill="F2F2F2"/>
      </w:pPr>
      <w:r>
        <w:rPr>
          <w:rFonts w:ascii="Courier New" w:hAnsi="Courier New"/>
          <w:b w:val="0"/>
          <w:color w:val="282828"/>
          <w:sz w:val="18"/>
        </w:rPr>
        <w:t>bash scripts/review.sh path/to/file.py</w:t>
      </w:r>
    </w:p>
    <w:p>
      <w:pPr>
        <w:spacing w:after="0"/>
        <w:ind w:left="576"/>
        <w:shd w:val="clear" w:color="auto" w:fill="F2F2F2"/>
      </w:pPr>
      <w:r>
        <w:rPr>
          <w:rFonts w:ascii="Courier New" w:hAnsi="Courier New"/>
          <w:b w:val="0"/>
          <w:color w:val="282828"/>
          <w:sz w:val="18"/>
        </w:rPr>
        <w:t xml:space="preserve"> </w:t>
      </w:r>
    </w:p>
    <w:p>
      <w:pPr>
        <w:spacing w:after="0"/>
        <w:ind w:left="576"/>
        <w:shd w:val="clear" w:color="auto" w:fill="F2F2F2"/>
      </w:pPr>
      <w:r>
        <w:rPr>
          <w:rFonts w:ascii="Courier New" w:hAnsi="Courier New"/>
          <w:b w:val="0"/>
          <w:color w:val="282828"/>
          <w:sz w:val="18"/>
        </w:rPr>
        <w:t># Review uncommitted changes</w:t>
      </w:r>
    </w:p>
    <w:p>
      <w:pPr>
        <w:spacing w:after="0"/>
        <w:ind w:left="576"/>
        <w:shd w:val="clear" w:color="auto" w:fill="F2F2F2"/>
      </w:pPr>
      <w:r>
        <w:rPr>
          <w:rFonts w:ascii="Courier New" w:hAnsi="Courier New"/>
          <w:b w:val="0"/>
          <w:color w:val="282828"/>
          <w:sz w:val="18"/>
        </w:rPr>
        <w:t>bash scripts/review.sh</w:t>
      </w:r>
    </w:p>
    <w:p>
      <w:pPr>
        <w:spacing w:after="80"/>
      </w:pPr>
      <w:r>
        <w:rPr>
          <w:rFonts w:ascii="Calibri" w:hAnsi="Calibri"/>
          <w:b w:val="0"/>
          <w:sz w:val="22"/>
        </w:rPr>
        <w:t>The script reads the prompt template from prompts/review.txt, substitutes the diff content, and sends it to the Ollama REST API. Output is printed to stdout.</w:t>
      </w:r>
    </w:p>
    <w:p>
      <w:pPr>
        <w:spacing w:before="200" w:after="40"/>
      </w:pPr>
      <w:r>
        <w:rPr>
          <w:rFonts w:ascii="Calibri" w:hAnsi="Calibri"/>
          <w:b/>
          <w:color w:val="4472C4"/>
          <w:sz w:val="24"/>
        </w:rPr>
        <w:t>5.2 rca.sh — Root Cause Analysis</w:t>
      </w:r>
    </w:p>
    <w:p>
      <w:pPr>
        <w:spacing w:after="80"/>
      </w:pPr>
      <w:r>
        <w:rPr>
          <w:rFonts w:ascii="Calibri" w:hAnsi="Calibri"/>
          <w:b w:val="0"/>
          <w:sz w:val="22"/>
        </w:rPr>
        <w:t>Performs root cause analysis on an error log file or error string.</w:t>
      </w:r>
    </w:p>
    <w:p>
      <w:pPr>
        <w:spacing w:after="0"/>
        <w:ind w:left="576"/>
        <w:shd w:val="clear" w:color="auto" w:fill="F2F2F2"/>
      </w:pPr>
      <w:r>
        <w:rPr>
          <w:rFonts w:ascii="Courier New" w:hAnsi="Courier New"/>
          <w:b w:val="0"/>
          <w:color w:val="282828"/>
          <w:sz w:val="18"/>
        </w:rPr>
        <w:t># From a file</w:t>
      </w:r>
    </w:p>
    <w:p>
      <w:pPr>
        <w:spacing w:after="0"/>
        <w:ind w:left="576"/>
        <w:shd w:val="clear" w:color="auto" w:fill="F2F2F2"/>
      </w:pPr>
      <w:r>
        <w:rPr>
          <w:rFonts w:ascii="Courier New" w:hAnsi="Courier New"/>
          <w:b w:val="0"/>
          <w:color w:val="282828"/>
          <w:sz w:val="18"/>
        </w:rPr>
        <w:t>bash scripts/rca.sh error.log</w:t>
      </w:r>
    </w:p>
    <w:p>
      <w:pPr>
        <w:spacing w:after="0"/>
        <w:ind w:left="576"/>
        <w:shd w:val="clear" w:color="auto" w:fill="F2F2F2"/>
      </w:pPr>
      <w:r>
        <w:rPr>
          <w:rFonts w:ascii="Courier New" w:hAnsi="Courier New"/>
          <w:b w:val="0"/>
          <w:color w:val="282828"/>
          <w:sz w:val="18"/>
        </w:rPr>
        <w:t xml:space="preserve"> </w:t>
      </w:r>
    </w:p>
    <w:p>
      <w:pPr>
        <w:spacing w:after="0"/>
        <w:ind w:left="576"/>
        <w:shd w:val="clear" w:color="auto" w:fill="F2F2F2"/>
      </w:pPr>
      <w:r>
        <w:rPr>
          <w:rFonts w:ascii="Courier New" w:hAnsi="Courier New"/>
          <w:b w:val="0"/>
          <w:color w:val="282828"/>
          <w:sz w:val="18"/>
        </w:rPr>
        <w:t># From an inline string</w:t>
      </w:r>
    </w:p>
    <w:p>
      <w:pPr>
        <w:spacing w:after="0"/>
        <w:ind w:left="576"/>
        <w:shd w:val="clear" w:color="auto" w:fill="F2F2F2"/>
      </w:pPr>
      <w:r>
        <w:rPr>
          <w:rFonts w:ascii="Courier New" w:hAnsi="Courier New"/>
          <w:b w:val="0"/>
          <w:color w:val="282828"/>
          <w:sz w:val="18"/>
        </w:rPr>
        <w:t>bash scripts/rca.sh "IndexError: list index out of range at line 15"</w:t>
      </w:r>
    </w:p>
    <w:p>
      <w:pPr>
        <w:spacing w:before="200" w:after="40"/>
      </w:pPr>
      <w:r>
        <w:rPr>
          <w:rFonts w:ascii="Calibri" w:hAnsi="Calibri"/>
          <w:b/>
          <w:color w:val="4472C4"/>
          <w:sz w:val="24"/>
        </w:rPr>
        <w:t>5.3 fix-and-pr.sh — Fix and Pull Request</w:t>
      </w:r>
    </w:p>
    <w:p>
      <w:pPr>
        <w:spacing w:after="80"/>
      </w:pPr>
      <w:r>
        <w:rPr>
          <w:rFonts w:ascii="Calibri" w:hAnsi="Calibri"/>
          <w:b w:val="0"/>
          <w:sz w:val="22"/>
        </w:rPr>
        <w:t>Generates a fix for a specific issue, asks for confirmation, then creates a branch, commits the fix, pushes it, and opens a draft pull request on GitHub.</w:t>
      </w:r>
    </w:p>
    <w:p>
      <w:pPr>
        <w:spacing w:after="0"/>
        <w:ind w:left="576"/>
        <w:shd w:val="clear" w:color="auto" w:fill="F2F2F2"/>
      </w:pPr>
      <w:r>
        <w:rPr>
          <w:rFonts w:ascii="Courier New" w:hAnsi="Courier New"/>
          <w:b w:val="0"/>
          <w:color w:val="282828"/>
          <w:sz w:val="18"/>
        </w:rPr>
        <w:t>bash scripts/fix-and-pr.sh &lt;file&gt; "&lt;issue description&gt;"</w:t>
      </w:r>
    </w:p>
    <w:p>
      <w:pPr>
        <w:spacing w:after="0"/>
        <w:ind w:left="576"/>
        <w:shd w:val="clear" w:color="auto" w:fill="F2F2F2"/>
      </w:pPr>
      <w:r>
        <w:rPr>
          <w:rFonts w:ascii="Courier New" w:hAnsi="Courier New"/>
          <w:b w:val="0"/>
          <w:color w:val="282828"/>
          <w:sz w:val="18"/>
        </w:rPr>
        <w:t xml:space="preserve"> </w:t>
      </w:r>
    </w:p>
    <w:p>
      <w:pPr>
        <w:spacing w:after="0"/>
        <w:ind w:left="576"/>
        <w:shd w:val="clear" w:color="auto" w:fill="F2F2F2"/>
      </w:pPr>
      <w:r>
        <w:rPr>
          <w:rFonts w:ascii="Courier New" w:hAnsi="Courier New"/>
          <w:b w:val="0"/>
          <w:color w:val="282828"/>
          <w:sz w:val="18"/>
        </w:rPr>
        <w:t># Example</w:t>
      </w:r>
    </w:p>
    <w:p>
      <w:pPr>
        <w:spacing w:after="0"/>
        <w:ind w:left="576"/>
        <w:shd w:val="clear" w:color="auto" w:fill="F2F2F2"/>
      </w:pPr>
      <w:r>
        <w:rPr>
          <w:rFonts w:ascii="Courier New" w:hAnsi="Courier New"/>
          <w:b w:val="0"/>
          <w:color w:val="282828"/>
          <w:sz w:val="18"/>
        </w:rPr>
        <w:t>bash scripts/fix-and-pr.sh src/auth.py "SQL injection in login function line 42"</w:t>
      </w:r>
    </w:p>
    <w:p>
      <w:pPr>
        <w:spacing w:after="80"/>
      </w:pPr>
      <w:r>
        <w:rPr>
          <w:rFonts w:ascii="Calibri" w:hAnsi="Calibri"/>
          <w:b w:val="0"/>
          <w:sz w:val="22"/>
        </w:rPr>
        <w:t>The script will not proceed past the confirmation prompt without human input.</w:t>
      </w:r>
    </w:p>
    <w:p>
      <w:pPr>
        <w:spacing w:after="80"/>
      </w:pPr>
      <w:r>
        <w:rPr>
          <w:rFonts w:ascii="Calibri" w:hAnsi="Calibri"/>
          <w:b w:val="0"/>
          <w:sz w:val="22"/>
        </w:rPr>
        <w:t>The resulting PR is created as a draft with:</w:t>
      </w:r>
    </w:p>
    <w:p>
      <w:pPr>
        <w:pStyle w:val="ListBullet"/>
        <w:spacing w:after="40"/>
        <w:ind w:left="360"/>
      </w:pPr>
      <w:r>
        <w:rPr>
          <w:rFonts w:ascii="Calibri" w:hAnsi="Calibri"/>
          <w:b w:val="0"/>
          <w:sz w:val="22"/>
        </w:rPr>
        <w:t>Title prefixed with fix: and the filename</w:t>
      </w:r>
    </w:p>
    <w:p>
      <w:pPr>
        <w:pStyle w:val="ListBullet"/>
        <w:spacing w:after="40"/>
        <w:ind w:left="360"/>
      </w:pPr>
      <w:r>
        <w:rPr>
          <w:rFonts w:ascii="Calibri" w:hAnsi="Calibri"/>
          <w:b w:val="0"/>
          <w:sz w:val="22"/>
        </w:rPr>
        <w:t>Body describing the issue and a mandatory review checklist</w:t>
      </w:r>
    </w:p>
    <w:p>
      <w:pPr>
        <w:pStyle w:val="ListBullet"/>
        <w:spacing w:after="40"/>
        <w:ind w:left="360"/>
      </w:pPr>
      <w:r>
        <w:rPr>
          <w:rFonts w:ascii="Calibri" w:hAnsi="Calibri"/>
          <w:b w:val="0"/>
          <w:sz w:val="22"/>
        </w:rPr>
        <w:t>Assignee set to the authenticated GitHub user</w:t>
      </w:r>
    </w:p>
    <w:p>
      <w:pPr>
        <w:spacing w:before="320" w:after="80"/>
        <w:pBdr>
          <w:bottom w:val="single" w:sz="6" w:space="1" w:color="1F497D"/>
        </w:pBdr>
      </w:pPr>
      <w:r>
        <w:rPr>
          <w:rFonts w:ascii="Calibri" w:hAnsi="Calibri"/>
          <w:b/>
          <w:color w:val="1F497D"/>
          <w:sz w:val="28"/>
        </w:rPr>
        <w:t>6. End-to-End Testing</w:t>
      </w:r>
    </w:p>
    <w:p>
      <w:pPr>
        <w:spacing w:before="200" w:after="40"/>
      </w:pPr>
      <w:r>
        <w:rPr>
          <w:rFonts w:ascii="Calibri" w:hAnsi="Calibri"/>
          <w:b/>
          <w:color w:val="4472C4"/>
          <w:sz w:val="24"/>
        </w:rPr>
        <w:t>6.1 Test File</w:t>
      </w:r>
    </w:p>
    <w:p>
      <w:pPr>
        <w:spacing w:after="80"/>
      </w:pPr>
      <w:r>
        <w:rPr>
          <w:rFonts w:ascii="Calibri" w:hAnsi="Calibri"/>
          <w:b w:val="0"/>
          <w:sz w:val="22"/>
        </w:rPr>
        <w:t>A test file test/sample_buggy.py was created with three intentional defects:</w:t>
      </w:r>
    </w:p>
    <w:p>
      <w:pPr>
        <w:spacing w:after="0"/>
        <w:ind w:left="576"/>
        <w:shd w:val="clear" w:color="auto" w:fill="F2F2F2"/>
      </w:pPr>
      <w:r>
        <w:rPr>
          <w:rFonts w:ascii="Courier New" w:hAnsi="Courier New"/>
          <w:b w:val="0"/>
          <w:color w:val="282828"/>
          <w:sz w:val="18"/>
        </w:rPr>
        <w:t>import sqlite3</w:t>
      </w:r>
    </w:p>
    <w:p>
      <w:pPr>
        <w:spacing w:after="0"/>
        <w:ind w:left="576"/>
        <w:shd w:val="clear" w:color="auto" w:fill="F2F2F2"/>
      </w:pPr>
      <w:r>
        <w:rPr>
          <w:rFonts w:ascii="Courier New" w:hAnsi="Courier New"/>
          <w:b w:val="0"/>
          <w:color w:val="282828"/>
          <w:sz w:val="18"/>
        </w:rPr>
        <w:t xml:space="preserve"> </w:t>
      </w:r>
    </w:p>
    <w:p>
      <w:pPr>
        <w:spacing w:after="0"/>
        <w:ind w:left="576"/>
        <w:shd w:val="clear" w:color="auto" w:fill="F2F2F2"/>
      </w:pPr>
      <w:r>
        <w:rPr>
          <w:rFonts w:ascii="Courier New" w:hAnsi="Courier New"/>
          <w:b w:val="0"/>
          <w:color w:val="282828"/>
          <w:sz w:val="18"/>
        </w:rPr>
        <w:t>def get_user(username):</w:t>
      </w:r>
    </w:p>
    <w:p>
      <w:pPr>
        <w:spacing w:after="0"/>
        <w:ind w:left="576"/>
        <w:shd w:val="clear" w:color="auto" w:fill="F2F2F2"/>
      </w:pPr>
      <w:r>
        <w:rPr>
          <w:rFonts w:ascii="Courier New" w:hAnsi="Courier New"/>
          <w:b w:val="0"/>
          <w:color w:val="282828"/>
          <w:sz w:val="18"/>
        </w:rPr>
        <w:t xml:space="preserve">    conn = sqlite3.connect("users.db")</w:t>
      </w:r>
    </w:p>
    <w:p>
      <w:pPr>
        <w:spacing w:after="0"/>
        <w:ind w:left="576"/>
        <w:shd w:val="clear" w:color="auto" w:fill="F2F2F2"/>
      </w:pPr>
      <w:r>
        <w:rPr>
          <w:rFonts w:ascii="Courier New" w:hAnsi="Courier New"/>
          <w:b w:val="0"/>
          <w:color w:val="282828"/>
          <w:sz w:val="18"/>
        </w:rPr>
        <w:t xml:space="preserve">    cursor = conn.cursor()</w:t>
      </w:r>
    </w:p>
    <w:p>
      <w:pPr>
        <w:spacing w:after="0"/>
        <w:ind w:left="576"/>
        <w:shd w:val="clear" w:color="auto" w:fill="F2F2F2"/>
      </w:pPr>
      <w:r>
        <w:rPr>
          <w:rFonts w:ascii="Courier New" w:hAnsi="Courier New"/>
          <w:b w:val="0"/>
          <w:color w:val="282828"/>
          <w:sz w:val="18"/>
        </w:rPr>
        <w:t xml:space="preserve">    # BUG 1: SQL injection — username concatenated directly</w:t>
      </w:r>
    </w:p>
    <w:p>
      <w:pPr>
        <w:spacing w:after="0"/>
        <w:ind w:left="576"/>
        <w:shd w:val="clear" w:color="auto" w:fill="F2F2F2"/>
      </w:pPr>
      <w:r>
        <w:rPr>
          <w:rFonts w:ascii="Courier New" w:hAnsi="Courier New"/>
          <w:b w:val="0"/>
          <w:color w:val="282828"/>
          <w:sz w:val="18"/>
        </w:rPr>
        <w:t xml:space="preserve">    query = "SELECT * FROM users WHERE username = '" + username + "'"</w:t>
      </w:r>
    </w:p>
    <w:p>
      <w:pPr>
        <w:spacing w:after="0"/>
        <w:ind w:left="576"/>
        <w:shd w:val="clear" w:color="auto" w:fill="F2F2F2"/>
      </w:pPr>
      <w:r>
        <w:rPr>
          <w:rFonts w:ascii="Courier New" w:hAnsi="Courier New"/>
          <w:b w:val="0"/>
          <w:color w:val="282828"/>
          <w:sz w:val="18"/>
        </w:rPr>
        <w:t xml:space="preserve">    cursor.execute(query)</w:t>
      </w:r>
    </w:p>
    <w:p>
      <w:pPr>
        <w:spacing w:after="0"/>
        <w:ind w:left="576"/>
        <w:shd w:val="clear" w:color="auto" w:fill="F2F2F2"/>
      </w:pPr>
      <w:r>
        <w:rPr>
          <w:rFonts w:ascii="Courier New" w:hAnsi="Courier New"/>
          <w:b w:val="0"/>
          <w:color w:val="282828"/>
          <w:sz w:val="18"/>
        </w:rPr>
        <w:t xml:space="preserve">    return cursor.fetchone()</w:t>
      </w:r>
    </w:p>
    <w:p>
      <w:pPr>
        <w:spacing w:after="0"/>
        <w:ind w:left="576"/>
        <w:shd w:val="clear" w:color="auto" w:fill="F2F2F2"/>
      </w:pPr>
      <w:r>
        <w:rPr>
          <w:rFonts w:ascii="Courier New" w:hAnsi="Courier New"/>
          <w:b w:val="0"/>
          <w:color w:val="282828"/>
          <w:sz w:val="18"/>
        </w:rPr>
        <w:t xml:space="preserve"> </w:t>
      </w:r>
    </w:p>
    <w:p>
      <w:pPr>
        <w:spacing w:after="0"/>
        <w:ind w:left="576"/>
        <w:shd w:val="clear" w:color="auto" w:fill="F2F2F2"/>
      </w:pPr>
      <w:r>
        <w:rPr>
          <w:rFonts w:ascii="Courier New" w:hAnsi="Courier New"/>
          <w:b w:val="0"/>
          <w:color w:val="282828"/>
          <w:sz w:val="18"/>
        </w:rPr>
        <w:t>def divide(a, b):</w:t>
      </w:r>
    </w:p>
    <w:p>
      <w:pPr>
        <w:spacing w:after="0"/>
        <w:ind w:left="576"/>
        <w:shd w:val="clear" w:color="auto" w:fill="F2F2F2"/>
      </w:pPr>
      <w:r>
        <w:rPr>
          <w:rFonts w:ascii="Courier New" w:hAnsi="Courier New"/>
          <w:b w:val="0"/>
          <w:color w:val="282828"/>
          <w:sz w:val="18"/>
        </w:rPr>
        <w:t xml:space="preserve">    # BUG 2: division by zero — no guard on b</w:t>
      </w:r>
    </w:p>
    <w:p>
      <w:pPr>
        <w:spacing w:after="0"/>
        <w:ind w:left="576"/>
        <w:shd w:val="clear" w:color="auto" w:fill="F2F2F2"/>
      </w:pPr>
      <w:r>
        <w:rPr>
          <w:rFonts w:ascii="Courier New" w:hAnsi="Courier New"/>
          <w:b w:val="0"/>
          <w:color w:val="282828"/>
          <w:sz w:val="18"/>
        </w:rPr>
        <w:t xml:space="preserve">    return a / b</w:t>
      </w:r>
    </w:p>
    <w:p>
      <w:pPr>
        <w:spacing w:after="0"/>
        <w:ind w:left="576"/>
        <w:shd w:val="clear" w:color="auto" w:fill="F2F2F2"/>
      </w:pPr>
      <w:r>
        <w:rPr>
          <w:rFonts w:ascii="Courier New" w:hAnsi="Courier New"/>
          <w:b w:val="0"/>
          <w:color w:val="282828"/>
          <w:sz w:val="18"/>
        </w:rPr>
        <w:t xml:space="preserve"> </w:t>
      </w:r>
    </w:p>
    <w:p>
      <w:pPr>
        <w:spacing w:after="0"/>
        <w:ind w:left="576"/>
        <w:shd w:val="clear" w:color="auto" w:fill="F2F2F2"/>
      </w:pPr>
      <w:r>
        <w:rPr>
          <w:rFonts w:ascii="Courier New" w:hAnsi="Courier New"/>
          <w:b w:val="0"/>
          <w:color w:val="282828"/>
          <w:sz w:val="18"/>
        </w:rPr>
        <w:t>def process_items(items):</w:t>
      </w:r>
    </w:p>
    <w:p>
      <w:pPr>
        <w:spacing w:after="0"/>
        <w:ind w:left="576"/>
        <w:shd w:val="clear" w:color="auto" w:fill="F2F2F2"/>
      </w:pPr>
      <w:r>
        <w:rPr>
          <w:rFonts w:ascii="Courier New" w:hAnsi="Courier New"/>
          <w:b w:val="0"/>
          <w:color w:val="282828"/>
          <w:sz w:val="18"/>
        </w:rPr>
        <w:t xml:space="preserve">    results = []</w:t>
      </w:r>
    </w:p>
    <w:p>
      <w:pPr>
        <w:spacing w:after="0"/>
        <w:ind w:left="576"/>
        <w:shd w:val="clear" w:color="auto" w:fill="F2F2F2"/>
      </w:pPr>
      <w:r>
        <w:rPr>
          <w:rFonts w:ascii="Courier New" w:hAnsi="Courier New"/>
          <w:b w:val="0"/>
          <w:color w:val="282828"/>
          <w:sz w:val="18"/>
        </w:rPr>
        <w:t xml:space="preserve">    # BUG 3: off-by-one — range(len+1) causes IndexError</w:t>
      </w:r>
    </w:p>
    <w:p>
      <w:pPr>
        <w:spacing w:after="0"/>
        <w:ind w:left="576"/>
        <w:shd w:val="clear" w:color="auto" w:fill="F2F2F2"/>
      </w:pPr>
      <w:r>
        <w:rPr>
          <w:rFonts w:ascii="Courier New" w:hAnsi="Courier New"/>
          <w:b w:val="0"/>
          <w:color w:val="282828"/>
          <w:sz w:val="18"/>
        </w:rPr>
        <w:t xml:space="preserve">    for i in range(len(items) + 1):</w:t>
      </w:r>
    </w:p>
    <w:p>
      <w:pPr>
        <w:spacing w:after="0"/>
        <w:ind w:left="576"/>
        <w:shd w:val="clear" w:color="auto" w:fill="F2F2F2"/>
      </w:pPr>
      <w:r>
        <w:rPr>
          <w:rFonts w:ascii="Courier New" w:hAnsi="Courier New"/>
          <w:b w:val="0"/>
          <w:color w:val="282828"/>
          <w:sz w:val="18"/>
        </w:rPr>
        <w:t xml:space="preserve">        results.append(items[i] * 2)</w:t>
      </w:r>
    </w:p>
    <w:p>
      <w:pPr>
        <w:spacing w:after="0"/>
        <w:ind w:left="576"/>
        <w:shd w:val="clear" w:color="auto" w:fill="F2F2F2"/>
      </w:pPr>
      <w:r>
        <w:rPr>
          <w:rFonts w:ascii="Courier New" w:hAnsi="Courier New"/>
          <w:b w:val="0"/>
          <w:color w:val="282828"/>
          <w:sz w:val="18"/>
        </w:rPr>
        <w:t xml:space="preserve">    return results</w:t>
      </w:r>
    </w:p>
    <w:p>
      <w:pPr>
        <w:spacing w:before="200" w:after="40"/>
      </w:pPr>
      <w:r>
        <w:rPr>
          <w:rFonts w:ascii="Calibri" w:hAnsi="Calibri"/>
          <w:b/>
          <w:color w:val="4472C4"/>
          <w:sz w:val="24"/>
        </w:rPr>
        <w:t>6.2 Test 1 — Code Review</w:t>
      </w:r>
    </w:p>
    <w:p>
      <w:pPr>
        <w:spacing w:after="80"/>
      </w:pPr>
      <w:r>
        <w:rPr>
          <w:rFonts w:ascii="Calibri" w:hAnsi="Calibri"/>
          <w:b w:val="0"/>
          <w:sz w:val="22"/>
        </w:rPr>
        <w:t>Command:</w:t>
      </w:r>
    </w:p>
    <w:p>
      <w:pPr>
        <w:spacing w:after="0"/>
        <w:ind w:left="576"/>
        <w:shd w:val="clear" w:color="auto" w:fill="F2F2F2"/>
      </w:pPr>
      <w:r>
        <w:rPr>
          <w:rFonts w:ascii="Courier New" w:hAnsi="Courier New"/>
          <w:b w:val="0"/>
          <w:color w:val="282828"/>
          <w:sz w:val="18"/>
        </w:rPr>
        <w:t>bash scripts/review.sh test/sample_buggy.py</w:t>
      </w:r>
    </w:p>
    <w:p>
      <w:pPr>
        <w:spacing w:after="80"/>
      </w:pPr>
      <w:r>
        <w:rPr>
          <w:rFonts w:ascii="Calibri" w:hAnsi="Calibri"/>
          <w:b w:val="0"/>
          <w:sz w:val="22"/>
        </w:rPr>
        <w:t>Llama correctly identified all three defects:</w:t>
      </w:r>
    </w:p>
    <w:p>
      <w:pPr>
        <w:pStyle w:val="ListBullet"/>
        <w:spacing w:after="40"/>
        <w:ind w:left="360"/>
      </w:pPr>
      <w:r>
        <w:rPr>
          <w:rFonts w:ascii="Calibri" w:hAnsi="Calibri"/>
          <w:b w:val="0"/>
          <w:sz w:val="22"/>
        </w:rPr>
        <w:t>CRITICAL — SQL injection in get_user (line 5): username concatenated into query without escaping</w:t>
      </w:r>
    </w:p>
    <w:p>
      <w:pPr>
        <w:pStyle w:val="ListBullet"/>
        <w:spacing w:after="40"/>
        <w:ind w:left="360"/>
      </w:pPr>
      <w:r>
        <w:rPr>
          <w:rFonts w:ascii="Calibri" w:hAnsi="Calibri"/>
          <w:b w:val="0"/>
          <w:sz w:val="22"/>
        </w:rPr>
        <w:t>MEDIUM   — Division by zero in divide (line 9): no guard on b == 0</w:t>
      </w:r>
    </w:p>
    <w:p>
      <w:pPr>
        <w:pStyle w:val="ListBullet"/>
        <w:spacing w:after="40"/>
        <w:ind w:left="360"/>
      </w:pPr>
      <w:r>
        <w:rPr>
          <w:rFonts w:ascii="Calibri" w:hAnsi="Calibri"/>
          <w:b w:val="0"/>
          <w:sz w:val="22"/>
        </w:rPr>
        <w:t>LOW      — Off-by-one in process_items (line 12): range(len+1) causes IndexError</w:t>
      </w:r>
    </w:p>
    <w:p>
      <w:pPr>
        <w:pStyle w:val="ListBullet"/>
        <w:spacing w:after="40"/>
        <w:ind w:left="360"/>
      </w:pPr>
      <w:r>
        <w:rPr>
          <w:rFonts w:ascii="Calibri" w:hAnsi="Calibri"/>
          <w:b w:val="0"/>
          <w:sz w:val="22"/>
        </w:rPr>
        <w:t>MEDIUM   — Missing error handling across all functions</w:t>
      </w:r>
    </w:p>
    <w:p>
      <w:pPr>
        <w:spacing w:before="200" w:after="40"/>
      </w:pPr>
      <w:r>
        <w:rPr>
          <w:rFonts w:ascii="Calibri" w:hAnsi="Calibri"/>
          <w:b/>
          <w:color w:val="4472C4"/>
          <w:sz w:val="24"/>
        </w:rPr>
        <w:t>6.3 Test 2 — Root Cause Analysis</w:t>
      </w:r>
    </w:p>
    <w:p>
      <w:pPr>
        <w:spacing w:after="80"/>
      </w:pPr>
      <w:r>
        <w:rPr>
          <w:rFonts w:ascii="Calibri" w:hAnsi="Calibri"/>
          <w:b w:val="0"/>
          <w:sz w:val="22"/>
        </w:rPr>
        <w:t>Command:</w:t>
      </w:r>
    </w:p>
    <w:p>
      <w:pPr>
        <w:spacing w:after="0"/>
        <w:ind w:left="576"/>
        <w:shd w:val="clear" w:color="auto" w:fill="F2F2F2"/>
      </w:pPr>
      <w:r>
        <w:rPr>
          <w:rFonts w:ascii="Courier New" w:hAnsi="Courier New"/>
          <w:b w:val="0"/>
          <w:color w:val="282828"/>
          <w:sz w:val="18"/>
        </w:rPr>
        <w:t>bash scripts/rca.sh \</w:t>
      </w:r>
    </w:p>
    <w:p>
      <w:pPr>
        <w:spacing w:after="0"/>
        <w:ind w:left="576"/>
        <w:shd w:val="clear" w:color="auto" w:fill="F2F2F2"/>
      </w:pPr>
      <w:r>
        <w:rPr>
          <w:rFonts w:ascii="Courier New" w:hAnsi="Courier New"/>
          <w:b w:val="0"/>
          <w:color w:val="282828"/>
          <w:sz w:val="18"/>
        </w:rPr>
        <w:t xml:space="preserve">  "IndexError: list index out of range at process_items line 15, \</w:t>
      </w:r>
    </w:p>
    <w:p>
      <w:pPr>
        <w:spacing w:after="0"/>
        <w:ind w:left="576"/>
        <w:shd w:val="clear" w:color="auto" w:fill="F2F2F2"/>
      </w:pPr>
      <w:r>
        <w:rPr>
          <w:rFonts w:ascii="Courier New" w:hAnsi="Courier New"/>
          <w:b w:val="0"/>
          <w:color w:val="282828"/>
          <w:sz w:val="18"/>
        </w:rPr>
        <w:t xml:space="preserve">   called with items=['a','b','c']"</w:t>
      </w:r>
    </w:p>
    <w:p>
      <w:pPr>
        <w:spacing w:after="80"/>
      </w:pPr>
      <w:r>
        <w:rPr>
          <w:rFonts w:ascii="Calibri" w:hAnsi="Calibri"/>
          <w:b w:val="0"/>
          <w:sz w:val="22"/>
        </w:rPr>
        <w:t>Llama output (summarised):</w:t>
      </w:r>
    </w:p>
    <w:p>
      <w:pPr>
        <w:pStyle w:val="ListBullet"/>
        <w:spacing w:after="40"/>
        <w:ind w:left="360"/>
      </w:pPr>
      <w:r>
        <w:rPr>
          <w:rFonts w:ascii="Calibri" w:hAnsi="Calibri"/>
          <w:b w:val="0"/>
          <w:sz w:val="22"/>
        </w:rPr>
        <w:t>Root cause: loop iterates one past the end of the list due to range(len(items) + 1)</w:t>
      </w:r>
    </w:p>
    <w:p>
      <w:pPr>
        <w:pStyle w:val="ListBullet"/>
        <w:spacing w:after="40"/>
        <w:ind w:left="360"/>
      </w:pPr>
      <w:r>
        <w:rPr>
          <w:rFonts w:ascii="Calibri" w:hAnsi="Calibri"/>
          <w:b w:val="0"/>
          <w:sz w:val="22"/>
        </w:rPr>
        <w:t>Trigger: calling process_items with any non-empty list</w:t>
      </w:r>
    </w:p>
    <w:p>
      <w:pPr>
        <w:pStyle w:val="ListBullet"/>
        <w:spacing w:after="40"/>
        <w:ind w:left="360"/>
      </w:pPr>
      <w:r>
        <w:rPr>
          <w:rFonts w:ascii="Calibri" w:hAnsi="Calibri"/>
          <w:b w:val="0"/>
          <w:sz w:val="22"/>
        </w:rPr>
        <w:t>Affected component: process_items function</w:t>
      </w:r>
    </w:p>
    <w:p>
      <w:pPr>
        <w:pStyle w:val="ListBullet"/>
        <w:spacing w:after="40"/>
        <w:ind w:left="360"/>
      </w:pPr>
      <w:r>
        <w:rPr>
          <w:rFonts w:ascii="Calibri" w:hAnsi="Calibri"/>
          <w:b w:val="0"/>
          <w:sz w:val="22"/>
        </w:rPr>
        <w:t>Proposed fix: use range(len(items)) or iterate directly with for item in items</w:t>
      </w:r>
    </w:p>
    <w:p>
      <w:pPr>
        <w:spacing w:before="200" w:after="40"/>
      </w:pPr>
      <w:r>
        <w:rPr>
          <w:rFonts w:ascii="Calibri" w:hAnsi="Calibri"/>
          <w:b/>
          <w:color w:val="4472C4"/>
          <w:sz w:val="24"/>
        </w:rPr>
        <w:t>6.4 Test 3 — Fix and Pull Request</w:t>
      </w:r>
    </w:p>
    <w:p>
      <w:pPr>
        <w:spacing w:after="80"/>
      </w:pPr>
      <w:r>
        <w:rPr>
          <w:rFonts w:ascii="Calibri" w:hAnsi="Calibri"/>
          <w:b w:val="0"/>
          <w:sz w:val="22"/>
        </w:rPr>
        <w:t>Command:</w:t>
      </w:r>
    </w:p>
    <w:p>
      <w:pPr>
        <w:spacing w:after="0"/>
        <w:ind w:left="576"/>
        <w:shd w:val="clear" w:color="auto" w:fill="F2F2F2"/>
      </w:pPr>
      <w:r>
        <w:rPr>
          <w:rFonts w:ascii="Courier New" w:hAnsi="Courier New"/>
          <w:b w:val="0"/>
          <w:color w:val="282828"/>
          <w:sz w:val="18"/>
        </w:rPr>
        <w:t>bash scripts/fix-and-pr.sh test/sample_buggy.py \</w:t>
      </w:r>
    </w:p>
    <w:p>
      <w:pPr>
        <w:spacing w:after="0"/>
        <w:ind w:left="576"/>
        <w:shd w:val="clear" w:color="auto" w:fill="F2F2F2"/>
      </w:pPr>
      <w:r>
        <w:rPr>
          <w:rFonts w:ascii="Courier New" w:hAnsi="Courier New"/>
          <w:b w:val="0"/>
          <w:color w:val="282828"/>
          <w:sz w:val="18"/>
        </w:rPr>
        <w:t xml:space="preserve">  "SQL injection in get_user function — username concatenated directly into query string"</w:t>
      </w:r>
    </w:p>
    <w:p>
      <w:pPr>
        <w:spacing w:after="80"/>
      </w:pPr>
      <w:r>
        <w:rPr>
          <w:rFonts w:ascii="Calibri" w:hAnsi="Calibri"/>
          <w:b w:val="0"/>
          <w:sz w:val="22"/>
        </w:rPr>
        <w:t>Llama generated the following fix:</w:t>
      </w:r>
    </w:p>
    <w:p>
      <w:pPr>
        <w:spacing w:after="0"/>
        <w:ind w:left="576"/>
        <w:shd w:val="clear" w:color="auto" w:fill="F2F2F2"/>
      </w:pPr>
      <w:r>
        <w:rPr>
          <w:rFonts w:ascii="Courier New" w:hAnsi="Courier New"/>
          <w:b w:val="0"/>
          <w:color w:val="282828"/>
          <w:sz w:val="18"/>
        </w:rPr>
        <w:t>def get_user(username):</w:t>
      </w:r>
    </w:p>
    <w:p>
      <w:pPr>
        <w:spacing w:after="0"/>
        <w:ind w:left="576"/>
        <w:shd w:val="clear" w:color="auto" w:fill="F2F2F2"/>
      </w:pPr>
      <w:r>
        <w:rPr>
          <w:rFonts w:ascii="Courier New" w:hAnsi="Courier New"/>
          <w:b w:val="0"/>
          <w:color w:val="282828"/>
          <w:sz w:val="18"/>
        </w:rPr>
        <w:t xml:space="preserve">    conn = sqlite3.connect("users.db")</w:t>
      </w:r>
    </w:p>
    <w:p>
      <w:pPr>
        <w:spacing w:after="0"/>
        <w:ind w:left="576"/>
        <w:shd w:val="clear" w:color="auto" w:fill="F2F2F2"/>
      </w:pPr>
      <w:r>
        <w:rPr>
          <w:rFonts w:ascii="Courier New" w:hAnsi="Courier New"/>
          <w:b w:val="0"/>
          <w:color w:val="282828"/>
          <w:sz w:val="18"/>
        </w:rPr>
        <w:t xml:space="preserve">    cursor = conn.cursor()</w:t>
      </w:r>
    </w:p>
    <w:p>
      <w:pPr>
        <w:spacing w:after="0"/>
        <w:ind w:left="576"/>
        <w:shd w:val="clear" w:color="auto" w:fill="F2F2F2"/>
      </w:pPr>
      <w:r>
        <w:rPr>
          <w:rFonts w:ascii="Courier New" w:hAnsi="Courier New"/>
          <w:b w:val="0"/>
          <w:color w:val="282828"/>
          <w:sz w:val="18"/>
        </w:rPr>
        <w:t xml:space="preserve">    query = "SELECT * FROM users WHERE username = ?"</w:t>
      </w:r>
    </w:p>
    <w:p>
      <w:pPr>
        <w:spacing w:after="0"/>
        <w:ind w:left="576"/>
        <w:shd w:val="clear" w:color="auto" w:fill="F2F2F2"/>
      </w:pPr>
      <w:r>
        <w:rPr>
          <w:rFonts w:ascii="Courier New" w:hAnsi="Courier New"/>
          <w:b w:val="0"/>
          <w:color w:val="282828"/>
          <w:sz w:val="18"/>
        </w:rPr>
        <w:t xml:space="preserve">    cursor.execute(query, (username,))</w:t>
      </w:r>
    </w:p>
    <w:p>
      <w:pPr>
        <w:spacing w:after="0"/>
        <w:ind w:left="576"/>
        <w:shd w:val="clear" w:color="auto" w:fill="F2F2F2"/>
      </w:pPr>
      <w:r>
        <w:rPr>
          <w:rFonts w:ascii="Courier New" w:hAnsi="Courier New"/>
          <w:b w:val="0"/>
          <w:color w:val="282828"/>
          <w:sz w:val="18"/>
        </w:rPr>
        <w:t xml:space="preserve">    return cursor.fetchone()</w:t>
      </w:r>
    </w:p>
    <w:p>
      <w:pPr>
        <w:spacing w:after="80"/>
      </w:pPr>
      <w:r>
        <w:rPr>
          <w:rFonts w:ascii="Calibri" w:hAnsi="Calibri"/>
          <w:b w:val="0"/>
          <w:sz w:val="22"/>
        </w:rPr>
        <w:t>The fix correctly replaces string concatenation with a parameterized query using the ? placeholder and passes username as a bound parameter — the standard SQLite defense against SQL injection.</w:t>
      </w:r>
    </w:p>
    <w:p>
      <w:pPr>
        <w:spacing w:after="80"/>
      </w:pPr>
      <w:r>
        <w:rPr>
          <w:rFonts w:ascii="Calibri" w:hAnsi="Calibri"/>
          <w:b w:val="0"/>
          <w:sz w:val="22"/>
        </w:rPr>
        <w:t>After confirming at the prompt, the script:</w:t>
      </w:r>
    </w:p>
    <w:p>
      <w:pPr>
        <w:pStyle w:val="ListBullet"/>
        <w:spacing w:after="40"/>
        <w:ind w:left="360"/>
      </w:pPr>
      <w:r>
        <w:rPr>
          <w:rFonts w:ascii="Calibri" w:hAnsi="Calibri"/>
          <w:b w:val="0"/>
          <w:sz w:val="22"/>
        </w:rPr>
        <w:t>Created branch llama-fix/sample_buggy-py-&lt;timestamp&gt;</w:t>
      </w:r>
    </w:p>
    <w:p>
      <w:pPr>
        <w:pStyle w:val="ListBullet"/>
        <w:spacing w:after="40"/>
        <w:ind w:left="360"/>
      </w:pPr>
      <w:r>
        <w:rPr>
          <w:rFonts w:ascii="Calibri" w:hAnsi="Calibri"/>
          <w:b w:val="0"/>
          <w:sz w:val="22"/>
        </w:rPr>
        <w:t>Committed and pushed the fix</w:t>
      </w:r>
    </w:p>
    <w:p>
      <w:pPr>
        <w:pStyle w:val="ListBullet"/>
        <w:spacing w:after="40"/>
        <w:ind w:left="360"/>
      </w:pPr>
      <w:r>
        <w:rPr>
          <w:rFonts w:ascii="Calibri" w:hAnsi="Calibri"/>
          <w:b w:val="0"/>
          <w:sz w:val="22"/>
        </w:rPr>
        <w:t>Opened draft PR #2 at https://github.com/fredsouz/code-reviewer/pull/2</w:t>
      </w:r>
    </w:p>
    <w:p>
      <w:pPr>
        <w:spacing w:before="200" w:after="40"/>
      </w:pPr>
      <w:r>
        <w:rPr>
          <w:rFonts w:ascii="Calibri" w:hAnsi="Calibri"/>
          <w:b/>
          <w:color w:val="4472C4"/>
          <w:sz w:val="24"/>
        </w:rPr>
        <w:t>6.5 Human Approval Gate Verification</w:t>
      </w:r>
    </w:p>
    <w:p>
      <w:pPr>
        <w:spacing w:after="80"/>
      </w:pPr>
      <w:r>
        <w:rPr>
          <w:rFonts w:ascii="Calibri" w:hAnsi="Calibri"/>
          <w:b w:val="0"/>
          <w:sz w:val="22"/>
        </w:rPr>
        <w:t>The branch protection was independently verified when a direct push to main was attempted and rejected by GitHub:</w:t>
      </w:r>
    </w:p>
    <w:p>
      <w:pPr>
        <w:spacing w:after="0"/>
        <w:ind w:left="576"/>
        <w:shd w:val="clear" w:color="auto" w:fill="F2F2F2"/>
      </w:pPr>
      <w:r>
        <w:rPr>
          <w:rFonts w:ascii="Courier New" w:hAnsi="Courier New"/>
          <w:b w:val="0"/>
          <w:color w:val="282828"/>
          <w:sz w:val="18"/>
        </w:rPr>
        <w:t>$ git push origin main</w:t>
      </w:r>
    </w:p>
    <w:p>
      <w:pPr>
        <w:spacing w:after="0"/>
        <w:ind w:left="576"/>
        <w:shd w:val="clear" w:color="auto" w:fill="F2F2F2"/>
      </w:pPr>
      <w:r>
        <w:rPr>
          <w:rFonts w:ascii="Courier New" w:hAnsi="Courier New"/>
          <w:b w:val="0"/>
          <w:color w:val="282828"/>
          <w:sz w:val="18"/>
        </w:rPr>
        <w:t>remote: error: GH006: Protected branch update failed for refs/heads/main.</w:t>
      </w:r>
    </w:p>
    <w:p>
      <w:pPr>
        <w:spacing w:after="0"/>
        <w:ind w:left="576"/>
        <w:shd w:val="clear" w:color="auto" w:fill="F2F2F2"/>
      </w:pPr>
      <w:r>
        <w:rPr>
          <w:rFonts w:ascii="Courier New" w:hAnsi="Courier New"/>
          <w:b w:val="0"/>
          <w:color w:val="282828"/>
          <w:sz w:val="18"/>
        </w:rPr>
        <w:t>remote: - Changes must be made through a pull request.</w:t>
      </w:r>
    </w:p>
    <w:p>
      <w:pPr>
        <w:spacing w:after="0"/>
        <w:ind w:left="576"/>
        <w:shd w:val="clear" w:color="auto" w:fill="F2F2F2"/>
      </w:pPr>
      <w:r>
        <w:rPr>
          <w:rFonts w:ascii="Courier New" w:hAnsi="Courier New"/>
          <w:b w:val="0"/>
          <w:color w:val="282828"/>
          <w:sz w:val="18"/>
        </w:rPr>
        <w:t>! [remote rejected] main -&gt; main (protected branch hook declined)</w:t>
      </w:r>
    </w:p>
    <w:p>
      <w:pPr>
        <w:spacing w:after="80"/>
      </w:pPr>
      <w:r>
        <w:rPr>
          <w:rFonts w:ascii="Calibri" w:hAnsi="Calibri"/>
          <w:b w:val="0"/>
          <w:sz w:val="22"/>
        </w:rPr>
        <w:t>This confirms that no code — including code pushed by the repository owner — can reach main without going through a pull request.</w:t>
      </w:r>
    </w:p>
    <w:p>
      <w:pPr>
        <w:spacing w:before="200" w:after="40"/>
      </w:pPr>
      <w:r>
        <w:rPr>
          <w:rFonts w:ascii="Calibri" w:hAnsi="Calibri"/>
          <w:b/>
          <w:color w:val="4472C4"/>
          <w:sz w:val="24"/>
        </w:rPr>
        <w:t>6.6 Test Results Summary</w:t>
      </w:r>
    </w:p>
    <w:tbl>
      <w:tblPr>
        <w:tblStyle w:val="TableGrid"/>
        <w:tblW w:type="auto" w:w="0"/>
        <w:tblLook w:firstColumn="1" w:firstRow="1" w:lastColumn="0" w:lastRow="0" w:noHBand="0" w:noVBand="1" w:val="04A0"/>
      </w:tblPr>
      <w:tblGrid>
        <w:gridCol w:w="2928"/>
        <w:gridCol w:w="2928"/>
        <w:gridCol w:w="2928"/>
      </w:tblGrid>
      <w:tr>
        <w:tc>
          <w:tcPr>
            <w:tcW w:type="dxa" w:w="2928"/>
          </w:tcPr>
          <w:p>
            <w:r>
              <w:rPr>
                <w:rFonts w:ascii="Calibri" w:hAnsi="Calibri"/>
                <w:b/>
                <w:sz w:val="20"/>
              </w:rPr>
              <w:t>Test</w:t>
            </w:r>
          </w:p>
        </w:tc>
        <w:tc>
          <w:tcPr>
            <w:tcW w:type="dxa" w:w="2928"/>
          </w:tcPr>
          <w:p>
            <w:r>
              <w:rPr>
                <w:rFonts w:ascii="Calibri" w:hAnsi="Calibri"/>
                <w:b/>
                <w:sz w:val="20"/>
              </w:rPr>
              <w:t>Expected</w:t>
            </w:r>
          </w:p>
        </w:tc>
        <w:tc>
          <w:tcPr>
            <w:tcW w:type="dxa" w:w="2928"/>
          </w:tcPr>
          <w:p>
            <w:r>
              <w:rPr>
                <w:rFonts w:ascii="Calibri" w:hAnsi="Calibri"/>
                <w:b/>
                <w:sz w:val="20"/>
              </w:rPr>
              <w:t>Result</w:t>
            </w:r>
          </w:p>
        </w:tc>
      </w:tr>
      <w:tr>
        <w:tc>
          <w:tcPr>
            <w:tcW w:type="dxa" w:w="2928"/>
          </w:tcPr>
          <w:p>
            <w:r>
              <w:rPr>
                <w:rFonts w:ascii="Calibri" w:hAnsi="Calibri"/>
                <w:b w:val="0"/>
                <w:sz w:val="20"/>
              </w:rPr>
              <w:t>Code review on buggy file</w:t>
            </w:r>
          </w:p>
        </w:tc>
        <w:tc>
          <w:tcPr>
            <w:tcW w:type="dxa" w:w="2928"/>
          </w:tcPr>
          <w:p>
            <w:r>
              <w:rPr>
                <w:rFonts w:ascii="Calibri" w:hAnsi="Calibri"/>
                <w:b w:val="0"/>
                <w:sz w:val="20"/>
              </w:rPr>
              <w:t>All 3 bugs detected</w:t>
            </w:r>
          </w:p>
        </w:tc>
        <w:tc>
          <w:tcPr>
            <w:tcW w:type="dxa" w:w="2928"/>
          </w:tcPr>
          <w:p>
            <w:r>
              <w:rPr>
                <w:rFonts w:ascii="Calibri" w:hAnsi="Calibri"/>
                <w:b w:val="0"/>
                <w:color w:val="008000"/>
                <w:sz w:val="20"/>
              </w:rPr>
              <w:t>PASS</w:t>
            </w:r>
          </w:p>
        </w:tc>
      </w:tr>
      <w:tr>
        <w:tc>
          <w:tcPr>
            <w:tcW w:type="dxa" w:w="2928"/>
          </w:tcPr>
          <w:p>
            <w:r>
              <w:rPr>
                <w:rFonts w:ascii="Calibri" w:hAnsi="Calibri"/>
                <w:b w:val="0"/>
                <w:sz w:val="20"/>
              </w:rPr>
              <w:t>RCA on IndexError string</w:t>
            </w:r>
          </w:p>
        </w:tc>
        <w:tc>
          <w:tcPr>
            <w:tcW w:type="dxa" w:w="2928"/>
          </w:tcPr>
          <w:p>
            <w:r>
              <w:rPr>
                <w:rFonts w:ascii="Calibri" w:hAnsi="Calibri"/>
                <w:b w:val="0"/>
                <w:sz w:val="20"/>
              </w:rPr>
              <w:t>Root cause and fix identified</w:t>
            </w:r>
          </w:p>
        </w:tc>
        <w:tc>
          <w:tcPr>
            <w:tcW w:type="dxa" w:w="2928"/>
          </w:tcPr>
          <w:p>
            <w:r>
              <w:rPr>
                <w:rFonts w:ascii="Calibri" w:hAnsi="Calibri"/>
                <w:b w:val="0"/>
                <w:color w:val="008000"/>
                <w:sz w:val="20"/>
              </w:rPr>
              <w:t>PASS</w:t>
            </w:r>
          </w:p>
        </w:tc>
      </w:tr>
      <w:tr>
        <w:tc>
          <w:tcPr>
            <w:tcW w:type="dxa" w:w="2928"/>
          </w:tcPr>
          <w:p>
            <w:r>
              <w:rPr>
                <w:rFonts w:ascii="Calibri" w:hAnsi="Calibri"/>
                <w:b w:val="0"/>
                <w:sz w:val="20"/>
              </w:rPr>
              <w:t>Fix generation for SQL injection</w:t>
            </w:r>
          </w:p>
        </w:tc>
        <w:tc>
          <w:tcPr>
            <w:tcW w:type="dxa" w:w="2928"/>
          </w:tcPr>
          <w:p>
            <w:r>
              <w:rPr>
                <w:rFonts w:ascii="Calibri" w:hAnsi="Calibri"/>
                <w:b w:val="0"/>
                <w:sz w:val="20"/>
              </w:rPr>
              <w:t>Parameterized query proposed</w:t>
            </w:r>
          </w:p>
        </w:tc>
        <w:tc>
          <w:tcPr>
            <w:tcW w:type="dxa" w:w="2928"/>
          </w:tcPr>
          <w:p>
            <w:r>
              <w:rPr>
                <w:rFonts w:ascii="Calibri" w:hAnsi="Calibri"/>
                <w:b w:val="0"/>
                <w:color w:val="008000"/>
                <w:sz w:val="20"/>
              </w:rPr>
              <w:t>PASS</w:t>
            </w:r>
          </w:p>
        </w:tc>
      </w:tr>
      <w:tr>
        <w:tc>
          <w:tcPr>
            <w:tcW w:type="dxa" w:w="2928"/>
          </w:tcPr>
          <w:p>
            <w:r>
              <w:rPr>
                <w:rFonts w:ascii="Calibri" w:hAnsi="Calibri"/>
                <w:b w:val="0"/>
                <w:sz w:val="20"/>
              </w:rPr>
              <w:t>Draft PR creation</w:t>
            </w:r>
          </w:p>
        </w:tc>
        <w:tc>
          <w:tcPr>
            <w:tcW w:type="dxa" w:w="2928"/>
          </w:tcPr>
          <w:p>
            <w:r>
              <w:rPr>
                <w:rFonts w:ascii="Calibri" w:hAnsi="Calibri"/>
                <w:b w:val="0"/>
                <w:sz w:val="20"/>
              </w:rPr>
              <w:t>PR opened, assignee set, draft status</w:t>
            </w:r>
          </w:p>
        </w:tc>
        <w:tc>
          <w:tcPr>
            <w:tcW w:type="dxa" w:w="2928"/>
          </w:tcPr>
          <w:p>
            <w:r>
              <w:rPr>
                <w:rFonts w:ascii="Calibri" w:hAnsi="Calibri"/>
                <w:b w:val="0"/>
                <w:color w:val="008000"/>
                <w:sz w:val="20"/>
              </w:rPr>
              <w:t>PASS</w:t>
            </w:r>
          </w:p>
        </w:tc>
      </w:tr>
      <w:tr>
        <w:tc>
          <w:tcPr>
            <w:tcW w:type="dxa" w:w="2928"/>
          </w:tcPr>
          <w:p>
            <w:r>
              <w:rPr>
                <w:rFonts w:ascii="Calibri" w:hAnsi="Calibri"/>
                <w:b w:val="0"/>
                <w:sz w:val="20"/>
              </w:rPr>
              <w:t>Direct push to main blocked</w:t>
            </w:r>
          </w:p>
        </w:tc>
        <w:tc>
          <w:tcPr>
            <w:tcW w:type="dxa" w:w="2928"/>
          </w:tcPr>
          <w:p>
            <w:r>
              <w:rPr>
                <w:rFonts w:ascii="Calibri" w:hAnsi="Calibri"/>
                <w:b w:val="0"/>
                <w:sz w:val="20"/>
              </w:rPr>
              <w:t>Push rejected by branch protection</w:t>
            </w:r>
          </w:p>
        </w:tc>
        <w:tc>
          <w:tcPr>
            <w:tcW w:type="dxa" w:w="2928"/>
          </w:tcPr>
          <w:p>
            <w:r>
              <w:rPr>
                <w:rFonts w:ascii="Calibri" w:hAnsi="Calibri"/>
                <w:b w:val="0"/>
                <w:color w:val="008000"/>
                <w:sz w:val="20"/>
              </w:rPr>
              <w:t>PASS</w:t>
            </w:r>
          </w:p>
        </w:tc>
      </w:tr>
      <w:tr>
        <w:tc>
          <w:tcPr>
            <w:tcW w:type="dxa" w:w="2928"/>
          </w:tcPr>
          <w:p>
            <w:r>
              <w:rPr>
                <w:rFonts w:ascii="Calibri" w:hAnsi="Calibri"/>
                <w:b w:val="0"/>
                <w:sz w:val="20"/>
              </w:rPr>
              <w:t>PR merge after human action</w:t>
            </w:r>
          </w:p>
        </w:tc>
        <w:tc>
          <w:tcPr>
            <w:tcW w:type="dxa" w:w="2928"/>
          </w:tcPr>
          <w:p>
            <w:r>
              <w:rPr>
                <w:rFonts w:ascii="Calibri" w:hAnsi="Calibri"/>
                <w:b w:val="0"/>
                <w:sz w:val="20"/>
              </w:rPr>
              <w:t>Merge succeeds via gh pr merge</w:t>
            </w:r>
          </w:p>
        </w:tc>
        <w:tc>
          <w:tcPr>
            <w:tcW w:type="dxa" w:w="2928"/>
          </w:tcPr>
          <w:p>
            <w:r>
              <w:rPr>
                <w:rFonts w:ascii="Calibri" w:hAnsi="Calibri"/>
                <w:b w:val="0"/>
                <w:color w:val="008000"/>
                <w:sz w:val="20"/>
              </w:rPr>
              <w:t>PASS</w:t>
            </w:r>
          </w:p>
        </w:tc>
      </w:tr>
    </w:tbl>
    <w:p/>
    <w:p>
      <w:pPr>
        <w:spacing w:before="320" w:after="80"/>
        <w:pBdr>
          <w:bottom w:val="single" w:sz="6" w:space="1" w:color="1F497D"/>
        </w:pBdr>
      </w:pPr>
      <w:r>
        <w:rPr>
          <w:rFonts w:ascii="Calibri" w:hAnsi="Calibri"/>
          <w:b/>
          <w:color w:val="1F497D"/>
          <w:sz w:val="28"/>
        </w:rPr>
        <w:t>7. Operational Workflow Reference</w:t>
      </w:r>
    </w:p>
    <w:p>
      <w:pPr>
        <w:spacing w:after="80"/>
      </w:pPr>
      <w:r>
        <w:rPr>
          <w:rFonts w:ascii="Calibri" w:hAnsi="Calibri"/>
          <w:b w:val="0"/>
          <w:sz w:val="22"/>
        </w:rPr>
        <w:t>The complete workflow for using the code-reviewer on any repository:</w:t>
      </w:r>
    </w:p>
    <w:p>
      <w:pPr>
        <w:spacing w:after="0"/>
        <w:ind w:left="576"/>
        <w:shd w:val="clear" w:color="auto" w:fill="F2F2F2"/>
      </w:pPr>
      <w:r>
        <w:rPr>
          <w:rFonts w:ascii="Courier New" w:hAnsi="Courier New"/>
          <w:b w:val="0"/>
          <w:color w:val="282828"/>
          <w:sz w:val="18"/>
        </w:rPr>
        <w:t># 1. Navigate to the target repository</w:t>
      </w:r>
    </w:p>
    <w:p>
      <w:pPr>
        <w:spacing w:after="0"/>
        <w:ind w:left="576"/>
        <w:shd w:val="clear" w:color="auto" w:fill="F2F2F2"/>
      </w:pPr>
      <w:r>
        <w:rPr>
          <w:rFonts w:ascii="Courier New" w:hAnsi="Courier New"/>
          <w:b w:val="0"/>
          <w:color w:val="282828"/>
          <w:sz w:val="18"/>
        </w:rPr>
        <w:t>cd ~/my-project</w:t>
      </w:r>
    </w:p>
    <w:p>
      <w:pPr>
        <w:spacing w:after="0"/>
        <w:ind w:left="576"/>
        <w:shd w:val="clear" w:color="auto" w:fill="F2F2F2"/>
      </w:pPr>
      <w:r>
        <w:rPr>
          <w:rFonts w:ascii="Courier New" w:hAnsi="Courier New"/>
          <w:b w:val="0"/>
          <w:color w:val="282828"/>
          <w:sz w:val="18"/>
        </w:rPr>
        <w:t xml:space="preserve"> </w:t>
      </w:r>
    </w:p>
    <w:p>
      <w:pPr>
        <w:spacing w:after="0"/>
        <w:ind w:left="576"/>
        <w:shd w:val="clear" w:color="auto" w:fill="F2F2F2"/>
      </w:pPr>
      <w:r>
        <w:rPr>
          <w:rFonts w:ascii="Courier New" w:hAnsi="Courier New"/>
          <w:b w:val="0"/>
          <w:color w:val="282828"/>
          <w:sz w:val="18"/>
        </w:rPr>
        <w:t># 2. Review current changes or a specific file</w:t>
      </w:r>
    </w:p>
    <w:p>
      <w:pPr>
        <w:spacing w:after="0"/>
        <w:ind w:left="576"/>
        <w:shd w:val="clear" w:color="auto" w:fill="F2F2F2"/>
      </w:pPr>
      <w:r>
        <w:rPr>
          <w:rFonts w:ascii="Courier New" w:hAnsi="Courier New"/>
          <w:b w:val="0"/>
          <w:color w:val="282828"/>
          <w:sz w:val="18"/>
        </w:rPr>
        <w:t>bash ~/claude/code-reviewer/scripts/review.sh src/auth.py</w:t>
      </w:r>
    </w:p>
    <w:p>
      <w:pPr>
        <w:spacing w:after="0"/>
        <w:ind w:left="576"/>
        <w:shd w:val="clear" w:color="auto" w:fill="F2F2F2"/>
      </w:pPr>
      <w:r>
        <w:rPr>
          <w:rFonts w:ascii="Courier New" w:hAnsi="Courier New"/>
          <w:b w:val="0"/>
          <w:color w:val="282828"/>
          <w:sz w:val="18"/>
        </w:rPr>
        <w:t xml:space="preserve"> </w:t>
      </w:r>
    </w:p>
    <w:p>
      <w:pPr>
        <w:spacing w:after="0"/>
        <w:ind w:left="576"/>
        <w:shd w:val="clear" w:color="auto" w:fill="F2F2F2"/>
      </w:pPr>
      <w:r>
        <w:rPr>
          <w:rFonts w:ascii="Courier New" w:hAnsi="Courier New"/>
          <w:b w:val="0"/>
          <w:color w:val="282828"/>
          <w:sz w:val="18"/>
        </w:rPr>
        <w:t># 3. If an error needs investigation</w:t>
      </w:r>
    </w:p>
    <w:p>
      <w:pPr>
        <w:spacing w:after="0"/>
        <w:ind w:left="576"/>
        <w:shd w:val="clear" w:color="auto" w:fill="F2F2F2"/>
      </w:pPr>
      <w:r>
        <w:rPr>
          <w:rFonts w:ascii="Courier New" w:hAnsi="Courier New"/>
          <w:b w:val="0"/>
          <w:color w:val="282828"/>
          <w:sz w:val="18"/>
        </w:rPr>
        <w:t>bash ~/claude/code-reviewer/scripts/rca.sh "TypeError: cannot read property of undefined"</w:t>
      </w:r>
    </w:p>
    <w:p>
      <w:pPr>
        <w:spacing w:after="0"/>
        <w:ind w:left="576"/>
        <w:shd w:val="clear" w:color="auto" w:fill="F2F2F2"/>
      </w:pPr>
      <w:r>
        <w:rPr>
          <w:rFonts w:ascii="Courier New" w:hAnsi="Courier New"/>
          <w:b w:val="0"/>
          <w:color w:val="282828"/>
          <w:sz w:val="18"/>
        </w:rPr>
        <w:t xml:space="preserve"> </w:t>
      </w:r>
    </w:p>
    <w:p>
      <w:pPr>
        <w:spacing w:after="0"/>
        <w:ind w:left="576"/>
        <w:shd w:val="clear" w:color="auto" w:fill="F2F2F2"/>
      </w:pPr>
      <w:r>
        <w:rPr>
          <w:rFonts w:ascii="Courier New" w:hAnsi="Courier New"/>
          <w:b w:val="0"/>
          <w:color w:val="282828"/>
          <w:sz w:val="18"/>
        </w:rPr>
        <w:t># 4. Generate a fix and open a draft PR</w:t>
      </w:r>
    </w:p>
    <w:p>
      <w:pPr>
        <w:spacing w:after="0"/>
        <w:ind w:left="576"/>
        <w:shd w:val="clear" w:color="auto" w:fill="F2F2F2"/>
      </w:pPr>
      <w:r>
        <w:rPr>
          <w:rFonts w:ascii="Courier New" w:hAnsi="Courier New"/>
          <w:b w:val="0"/>
          <w:color w:val="282828"/>
          <w:sz w:val="18"/>
        </w:rPr>
        <w:t>bash ~/claude/code-reviewer/scripts/fix-and-pr.sh src/auth.py "issue description"</w:t>
      </w:r>
    </w:p>
    <w:p>
      <w:pPr>
        <w:spacing w:after="0"/>
        <w:ind w:left="576"/>
        <w:shd w:val="clear" w:color="auto" w:fill="F2F2F2"/>
      </w:pPr>
      <w:r>
        <w:rPr>
          <w:rFonts w:ascii="Courier New" w:hAnsi="Courier New"/>
          <w:b w:val="0"/>
          <w:color w:val="282828"/>
          <w:sz w:val="18"/>
        </w:rPr>
        <w:t xml:space="preserve"> </w:t>
      </w:r>
    </w:p>
    <w:p>
      <w:pPr>
        <w:spacing w:after="0"/>
        <w:ind w:left="576"/>
        <w:shd w:val="clear" w:color="auto" w:fill="F2F2F2"/>
      </w:pPr>
      <w:r>
        <w:rPr>
          <w:rFonts w:ascii="Courier New" w:hAnsi="Courier New"/>
          <w:b w:val="0"/>
          <w:color w:val="282828"/>
          <w:sz w:val="18"/>
        </w:rPr>
        <w:t># 5. Review the draft PR on GitHub</w:t>
      </w:r>
    </w:p>
    <w:p>
      <w:pPr>
        <w:spacing w:after="0"/>
        <w:ind w:left="576"/>
        <w:shd w:val="clear" w:color="auto" w:fill="F2F2F2"/>
      </w:pPr>
      <w:r>
        <w:rPr>
          <w:rFonts w:ascii="Courier New" w:hAnsi="Courier New"/>
          <w:b w:val="0"/>
          <w:color w:val="282828"/>
          <w:sz w:val="18"/>
        </w:rPr>
        <w:t>#    https://github.com/fredsouz/&lt;repo&gt;/pulls</w:t>
      </w:r>
    </w:p>
    <w:p>
      <w:pPr>
        <w:spacing w:after="0"/>
        <w:ind w:left="576"/>
        <w:shd w:val="clear" w:color="auto" w:fill="F2F2F2"/>
      </w:pPr>
      <w:r>
        <w:rPr>
          <w:rFonts w:ascii="Courier New" w:hAnsi="Courier New"/>
          <w:b w:val="0"/>
          <w:color w:val="282828"/>
          <w:sz w:val="18"/>
        </w:rPr>
        <w:t xml:space="preserve"> </w:t>
      </w:r>
    </w:p>
    <w:p>
      <w:pPr>
        <w:spacing w:after="0"/>
        <w:ind w:left="576"/>
        <w:shd w:val="clear" w:color="auto" w:fill="F2F2F2"/>
      </w:pPr>
      <w:r>
        <w:rPr>
          <w:rFonts w:ascii="Courier New" w:hAnsi="Courier New"/>
          <w:b w:val="0"/>
          <w:color w:val="282828"/>
          <w:sz w:val="18"/>
        </w:rPr>
        <w:t># 6. Merge the PR manually after review</w:t>
      </w:r>
    </w:p>
    <w:p>
      <w:pPr>
        <w:spacing w:after="0"/>
        <w:ind w:left="576"/>
        <w:shd w:val="clear" w:color="auto" w:fill="F2F2F2"/>
      </w:pPr>
      <w:r>
        <w:rPr>
          <w:rFonts w:ascii="Courier New" w:hAnsi="Courier New"/>
          <w:b w:val="0"/>
          <w:color w:val="282828"/>
          <w:sz w:val="18"/>
        </w:rPr>
        <w:t>gh pr merge &lt;number&gt; --merge</w:t>
      </w:r>
    </w:p>
    <w:p>
      <w:pPr>
        <w:spacing w:before="320" w:after="80"/>
        <w:pBdr>
          <w:bottom w:val="single" w:sz="6" w:space="1" w:color="1F497D"/>
        </w:pBdr>
      </w:pPr>
      <w:r>
        <w:rPr>
          <w:rFonts w:ascii="Calibri" w:hAnsi="Calibri"/>
          <w:b/>
          <w:color w:val="1F497D"/>
          <w:sz w:val="28"/>
        </w:rPr>
        <w:t>8. Known Limitations</w:t>
      </w:r>
    </w:p>
    <w:p>
      <w:pPr>
        <w:pStyle w:val="ListBullet"/>
        <w:spacing w:after="40"/>
        <w:ind w:left="360"/>
      </w:pPr>
      <w:r>
        <w:rPr>
          <w:rFonts w:ascii="Calibri" w:hAnsi="Calibri"/>
          <w:b w:val="0"/>
          <w:sz w:val="22"/>
        </w:rPr>
        <w:t>Context window: Llama 3.1 8B has an 8192 token context window. Very large files or diffs may be truncated.</w:t>
      </w:r>
    </w:p>
    <w:p>
      <w:pPr>
        <w:pStyle w:val="ListBullet"/>
        <w:spacing w:after="40"/>
        <w:ind w:left="360"/>
      </w:pPr>
      <w:r>
        <w:rPr>
          <w:rFonts w:ascii="Calibri" w:hAnsi="Calibri"/>
          <w:b w:val="0"/>
          <w:sz w:val="22"/>
        </w:rPr>
        <w:t>Fix quality: the model proposes fixes for the described issue only. It does not refactor or fix unrelated issues in the same file.</w:t>
      </w:r>
    </w:p>
    <w:p>
      <w:pPr>
        <w:pStyle w:val="ListBullet"/>
        <w:spacing w:after="40"/>
        <w:ind w:left="360"/>
      </w:pPr>
      <w:r>
        <w:rPr>
          <w:rFonts w:ascii="Calibri" w:hAnsi="Calibri"/>
          <w:b w:val="0"/>
          <w:sz w:val="22"/>
        </w:rPr>
        <w:t>File overwrite: fix-and-pr.sh writes the model output directly to the target file. Always review the diff on GitHub before merging.</w:t>
      </w:r>
    </w:p>
    <w:p>
      <w:pPr>
        <w:pStyle w:val="ListBullet"/>
        <w:spacing w:after="40"/>
        <w:ind w:left="360"/>
      </w:pPr>
      <w:r>
        <w:rPr>
          <w:rFonts w:ascii="Calibri" w:hAnsi="Calibri"/>
          <w:b w:val="0"/>
          <w:sz w:val="22"/>
        </w:rPr>
        <w:t>Solo approval: GitHub does not allow self-approval of PRs. The human gate is enforced by requiring a deliberate merge action, not a second reviewer.</w:t>
      </w:r>
    </w:p>
    <w:p>
      <w:pPr>
        <w:pStyle w:val="ListBullet"/>
        <w:spacing w:after="40"/>
        <w:ind w:left="360"/>
      </w:pPr>
      <w:r>
        <w:rPr>
          <w:rFonts w:ascii="Calibri" w:hAnsi="Calibri"/>
          <w:b w:val="0"/>
          <w:sz w:val="22"/>
        </w:rPr>
        <w:t>Ollama must be running: scripts will fail if the Ollama service is stopped. Check with: systemctl status ollama</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